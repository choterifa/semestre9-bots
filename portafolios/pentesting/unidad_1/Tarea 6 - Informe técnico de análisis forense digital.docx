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40"/>
        <w:jc w:val="center"/>
      </w:pPr>
      <w:r>
        <w:rPr>
          <w:rFonts w:ascii="Calibri" w:hAnsi="Calibri"/>
          <w:b/>
          <w:color w:val="666666"/>
          <w:sz w:val="26"/>
        </w:rPr>
        <w:t>TECNOLÓGICO NACIONAL DE MÉXICO</w:t>
        <w:br/>
      </w:r>
      <w:r>
        <w:rPr>
          <w:rFonts w:ascii="Calibri" w:hAnsi="Calibri"/>
          <w:b/>
          <w:color w:val="8B1E3F"/>
          <w:sz w:val="34"/>
        </w:rPr>
        <w:t>INSTITUTO TECNOLÓGICO SUPERIOR PROGRESO</w:t>
      </w:r>
    </w:p>
    <w:p>
      <w:pPr>
        <w:spacing w:after="640"/>
        <w:jc w:val="center"/>
      </w:pPr>
      <w:r>
        <w:rPr>
          <w:rFonts w:ascii="Calibri" w:hAnsi="Calibri"/>
          <w:color w:val="333333"/>
          <w:sz w:val="23"/>
        </w:rPr>
        <w:t>Ingeniería en Sistemas Computacionales | 9° Semestre</w:t>
      </w:r>
    </w:p>
    <w:tbl>
      <w:tblPr>
        <w:tblW w:type="auto" w:w="0"/>
        <w:jc w:val="center"/>
        <w:tblLook w:firstColumn="1" w:firstRow="1" w:lastColumn="0" w:lastRow="0" w:noHBand="0" w:noVBand="1" w:val="04A0"/>
      </w:tblPr>
      <w:tblGrid>
        <w:gridCol w:w="9360"/>
      </w:tblGrid>
      <w:tr>
        <w:tc>
          <w:tcPr>
            <w:tcW w:type="dxa" w:w="9360"/>
            <w:shd w:fill="F8F9FA"/>
            <w:tcMar>
              <w:top w:w="220" w:type="dxa"/>
              <w:bottom w:w="220" w:type="dxa"/>
              <w:left w:w="220" w:type="dxa"/>
              <w:right w:w="220" w:type="dxa"/>
            </w:tcMar>
            <w:tcBorders>
              <w:top w:val="none"/>
              <w:left w:val="single" w:sz="36" w:color="8B1E3F"/>
              <w:bottom w:val="none"/>
              <w:right w:val="none"/>
            </w:tcBorders>
          </w:tcPr>
          <w:p>
            <w:pPr>
              <w:spacing w:after="80"/>
              <w:jc w:val="left"/>
            </w:pPr>
            <w:r>
              <w:rPr>
                <w:rFonts w:ascii="Calibri" w:hAnsi="Calibri"/>
                <w:b/>
                <w:color w:val="8B1E3F"/>
                <w:sz w:val="21"/>
              </w:rPr>
              <w:t>PRÁCTICA FINAL UNIDAD 1 (PRÁCTICA 6)</w:t>
            </w:r>
          </w:p>
          <w:p>
            <w:pPr>
              <w:spacing w:after="120"/>
            </w:pPr>
            <w:r>
              <w:rPr>
                <w:rFonts w:ascii="Calibri" w:hAnsi="Calibri"/>
                <w:b/>
                <w:color w:val="333333"/>
                <w:sz w:val="36"/>
              </w:rPr>
              <w:t>INFORME TÉCNICO DE ANÁLISIS FORENSE DIGITAL</w:t>
            </w:r>
          </w:p>
          <w:p>
            <w:pPr>
              <w:spacing w:after="0"/>
            </w:pPr>
            <w:r>
              <w:rPr>
                <w:rFonts w:ascii="Calibri" w:hAnsi="Calibri"/>
                <w:i/>
                <w:color w:val="666666"/>
                <w:sz w:val="22"/>
              </w:rPr>
              <w:t>Análisis de metadatos, integridad criptográfica y correlación de evidencias con ExifTool, HashCalc y FOCA</w:t>
            </w:r>
          </w:p>
        </w:tc>
      </w:tr>
    </w:tbl>
    <w:p>
      <w:pPr>
        <w:spacing w:after="720"/>
      </w:pPr>
    </w:p>
    <w:p>
      <w:pPr>
        <w:spacing w:line="312" w:lineRule="auto"/>
        <w:jc w:val="left"/>
      </w:pPr>
      <w:r>
        <w:rPr>
          <w:rFonts w:ascii="Calibri" w:hAnsi="Calibri"/>
          <w:b/>
          <w:color w:val="8B1E3F"/>
          <w:sz w:val="22"/>
        </w:rPr>
        <w:t xml:space="preserve">Asignatura: </w:t>
      </w:r>
      <w:r>
        <w:rPr>
          <w:rFonts w:ascii="Calibri" w:hAnsi="Calibri"/>
          <w:color w:val="333333"/>
          <w:sz w:val="22"/>
        </w:rPr>
        <w:t>Informática Forense / Pentesting</w:t>
        <w:br/>
      </w:r>
      <w:r>
        <w:rPr>
          <w:rFonts w:ascii="Calibri" w:hAnsi="Calibri"/>
          <w:b/>
          <w:color w:val="8B1E3F"/>
          <w:sz w:val="22"/>
        </w:rPr>
        <w:t xml:space="preserve">Estudiante: </w:t>
      </w:r>
      <w:r>
        <w:rPr>
          <w:rFonts w:ascii="Calibri" w:hAnsi="Calibri"/>
          <w:color w:val="333333"/>
          <w:sz w:val="22"/>
        </w:rPr>
        <w:t>Carlos Eduardo Valencia</w:t>
        <w:br/>
      </w:r>
      <w:r>
        <w:rPr>
          <w:rFonts w:ascii="Calibri" w:hAnsi="Calibri"/>
          <w:b/>
          <w:color w:val="8B1E3F"/>
          <w:sz w:val="22"/>
        </w:rPr>
        <w:t xml:space="preserve">Carrera: </w:t>
      </w:r>
      <w:r>
        <w:rPr>
          <w:rFonts w:ascii="Calibri" w:hAnsi="Calibri"/>
          <w:color w:val="333333"/>
          <w:sz w:val="22"/>
        </w:rPr>
        <w:t>Ingeniería en Sistemas Computacionales</w:t>
        <w:br/>
      </w:r>
      <w:r>
        <w:rPr>
          <w:rFonts w:ascii="Calibri" w:hAnsi="Calibri"/>
          <w:b/>
          <w:color w:val="8B1E3F"/>
          <w:sz w:val="22"/>
        </w:rPr>
        <w:t xml:space="preserve">Grupo: </w:t>
      </w:r>
      <w:r>
        <w:rPr>
          <w:rFonts w:ascii="Calibri" w:hAnsi="Calibri"/>
          <w:color w:val="333333"/>
          <w:sz w:val="22"/>
        </w:rPr>
        <w:t>9° Semestre — Grupo A</w:t>
        <w:br/>
      </w:r>
      <w:r>
        <w:rPr>
          <w:rFonts w:ascii="Calibri" w:hAnsi="Calibri"/>
          <w:b/>
          <w:color w:val="8B1E3F"/>
          <w:sz w:val="22"/>
        </w:rPr>
        <w:t xml:space="preserve">Docente: </w:t>
      </w:r>
      <w:r>
        <w:rPr>
          <w:rFonts w:ascii="Calibri" w:hAnsi="Calibri"/>
          <w:color w:val="333333"/>
          <w:sz w:val="22"/>
        </w:rPr>
        <w:t>Docente Titular de la Asignatura</w:t>
        <w:br/>
      </w:r>
      <w:r>
        <w:rPr>
          <w:rFonts w:ascii="Calibri" w:hAnsi="Calibri"/>
          <w:b/>
          <w:color w:val="8B1E3F"/>
          <w:sz w:val="22"/>
        </w:rPr>
        <w:t xml:space="preserve">Fecha de entrega: </w:t>
      </w:r>
      <w:r>
        <w:rPr>
          <w:rFonts w:ascii="Calibri" w:hAnsi="Calibri"/>
          <w:color w:val="333333"/>
          <w:sz w:val="22"/>
        </w:rPr>
        <w:t>23 de septiembre de 2026</w:t>
        <w:br/>
      </w:r>
      <w:r>
        <w:rPr>
          <w:rFonts w:ascii="Calibri" w:hAnsi="Calibri"/>
          <w:b/>
          <w:color w:val="8B1E3F"/>
          <w:sz w:val="22"/>
        </w:rPr>
        <w:t xml:space="preserve">Ubicación: </w:t>
      </w:r>
      <w:r>
        <w:rPr>
          <w:rFonts w:ascii="Calibri" w:hAnsi="Calibri"/>
          <w:color w:val="333333"/>
          <w:sz w:val="22"/>
        </w:rPr>
        <w:t>Progreso, Yucatán, México</w:t>
        <w:br/>
      </w:r>
    </w:p>
    <w:p>
      <w:r>
        <w:br w:type="page"/>
      </w:r>
    </w:p>
    <w:p>
      <w:pPr>
        <w:keepNext/>
        <w:spacing w:before="280" w:after="80"/>
      </w:pPr>
      <w:r>
        <w:rPr>
          <w:rFonts w:ascii="Calibri" w:hAnsi="Calibri"/>
          <w:b w:val="0"/>
          <w:color w:val="8B1E3F"/>
          <w:sz w:val="28"/>
        </w:rPr>
        <w:t>Tabla de Contenido</w:t>
      </w:r>
    </w:p>
    <w:tbl>
      <w:tblPr>
        <w:tblW w:type="auto" w:w="0"/>
        <w:jc w:val="center"/>
        <w:tblLook w:firstColumn="1" w:firstRow="1" w:lastColumn="0" w:lastRow="0" w:noHBand="0" w:noVBand="1" w:val="04A0"/>
      </w:tblPr>
      <w:tblGrid>
        <w:gridCol w:w="4680"/>
        <w:gridCol w:w="4680"/>
      </w:tblGrid>
      <w:tr>
        <w:tc>
          <w:tcPr>
            <w:tcW w:type="dxa" w:w="8352"/>
            <w:tcMar>
              <w:top w:w="25" w:type="dxa"/>
              <w:bottom w:w="25" w:type="dxa"/>
              <w:left w:w="40" w:type="dxa"/>
              <w:right w:w="40" w:type="dxa"/>
            </w:tcMar>
          </w:tcPr>
          <w:p>
            <w:pPr>
              <w:spacing w:before="20" w:after="20"/>
            </w:pPr>
            <w:hyperlink w:anchor="sec_objetivo" w:history="1">
              <w:r>
                <w:rPr>
                  <w:rStyle w:val="Hyperlink"/>
                  <w:color w:val="8B1E3F"/>
                  <w:u w:val="none"/>
                </w:rPr>
                <w:t>1. Objetivo General y Específicos</w:t>
              </w:r>
            </w:hyperlink>
          </w:p>
        </w:tc>
        <w:tc>
          <w:tcPr>
            <w:tcW w:type="dxa" w:w="1008"/>
            <w:tcMar>
              <w:top w:w="25" w:type="dxa"/>
              <w:bottom w:w="25" w:type="dxa"/>
              <w:left w:w="40" w:type="dxa"/>
              <w:right w:w="40" w:type="dxa"/>
            </w:tcMar>
          </w:tcPr>
          <w:p>
            <w:pPr>
              <w:spacing w:before="20" w:after="20"/>
              <w:jc w:val="right"/>
            </w:pPr>
            <w:r>
              <w:rPr>
                <w:rFonts w:ascii="Calibri" w:hAnsi="Calibri"/>
                <w:color w:val="666666"/>
                <w:sz w:val="20"/>
              </w:rPr>
              <w:t>3</w:t>
            </w:r>
          </w:p>
        </w:tc>
      </w:tr>
      <w:tr>
        <w:tc>
          <w:tcPr>
            <w:tcW w:type="dxa" w:w="8352"/>
            <w:tcMar>
              <w:top w:w="25" w:type="dxa"/>
              <w:bottom w:w="25" w:type="dxa"/>
              <w:left w:w="40" w:type="dxa"/>
              <w:right w:w="40" w:type="dxa"/>
            </w:tcMar>
          </w:tcPr>
          <w:p>
            <w:pPr>
              <w:spacing w:before="20" w:after="20"/>
            </w:pPr>
            <w:hyperlink w:anchor="sec_caso" w:history="1">
              <w:r>
                <w:rPr>
                  <w:rStyle w:val="Hyperlink"/>
                  <w:color w:val="8B1E3F"/>
                  <w:u w:val="none"/>
                </w:rPr>
                <w:t>2. Descripción del Caso y Escenario Forense</w:t>
              </w:r>
            </w:hyperlink>
          </w:p>
        </w:tc>
        <w:tc>
          <w:tcPr>
            <w:tcW w:type="dxa" w:w="1008"/>
            <w:tcMar>
              <w:top w:w="25" w:type="dxa"/>
              <w:bottom w:w="25" w:type="dxa"/>
              <w:left w:w="40" w:type="dxa"/>
              <w:right w:w="40" w:type="dxa"/>
            </w:tcMar>
          </w:tcPr>
          <w:p>
            <w:pPr>
              <w:spacing w:before="20" w:after="20"/>
              <w:jc w:val="right"/>
            </w:pPr>
            <w:r>
              <w:rPr>
                <w:rFonts w:ascii="Calibri" w:hAnsi="Calibri"/>
                <w:color w:val="666666"/>
                <w:sz w:val="20"/>
              </w:rPr>
              <w:t>3</w:t>
            </w:r>
          </w:p>
        </w:tc>
      </w:tr>
      <w:tr>
        <w:tc>
          <w:tcPr>
            <w:tcW w:type="dxa" w:w="8352"/>
            <w:tcMar>
              <w:top w:w="25" w:type="dxa"/>
              <w:bottom w:w="25" w:type="dxa"/>
              <w:left w:w="40" w:type="dxa"/>
              <w:right w:w="40" w:type="dxa"/>
            </w:tcMar>
          </w:tcPr>
          <w:p>
            <w:pPr>
              <w:spacing w:before="20" w:after="20"/>
            </w:pPr>
            <w:hyperlink w:anchor="sec_inventario" w:history="1">
              <w:r>
                <w:rPr>
                  <w:rStyle w:val="Hyperlink"/>
                  <w:color w:val="8B1E3F"/>
                  <w:u w:val="none"/>
                </w:rPr>
                <w:t>3. Inventario de Evidencias Digitales</w:t>
              </w:r>
            </w:hyperlink>
          </w:p>
        </w:tc>
        <w:tc>
          <w:tcPr>
            <w:tcW w:type="dxa" w:w="1008"/>
            <w:tcMar>
              <w:top w:w="25" w:type="dxa"/>
              <w:bottom w:w="25" w:type="dxa"/>
              <w:left w:w="40" w:type="dxa"/>
              <w:right w:w="40" w:type="dxa"/>
            </w:tcMar>
          </w:tcPr>
          <w:p>
            <w:pPr>
              <w:spacing w:before="20" w:after="20"/>
              <w:jc w:val="right"/>
            </w:pPr>
            <w:r>
              <w:rPr>
                <w:rFonts w:ascii="Calibri" w:hAnsi="Calibri"/>
                <w:color w:val="666666"/>
                <w:sz w:val="20"/>
              </w:rPr>
              <w:t>4</w:t>
            </w:r>
          </w:p>
        </w:tc>
      </w:tr>
      <w:tr>
        <w:tc>
          <w:tcPr>
            <w:tcW w:type="dxa" w:w="8352"/>
            <w:tcMar>
              <w:top w:w="25" w:type="dxa"/>
              <w:bottom w:w="25" w:type="dxa"/>
              <w:left w:w="40" w:type="dxa"/>
              <w:right w:w="40" w:type="dxa"/>
            </w:tcMar>
          </w:tcPr>
          <w:p>
            <w:pPr>
              <w:spacing w:before="20" w:after="20"/>
            </w:pPr>
            <w:hyperlink w:anchor="sec_hash" w:history="1">
              <w:r>
                <w:rPr>
                  <w:rStyle w:val="Hyperlink"/>
                  <w:color w:val="8B1E3F"/>
                  <w:u w:val="none"/>
                </w:rPr>
                <w:t>4. Cálculo de Hashes e Integridad Criptográfica (HashCalc)</w:t>
              </w:r>
            </w:hyperlink>
          </w:p>
        </w:tc>
        <w:tc>
          <w:tcPr>
            <w:tcW w:type="dxa" w:w="1008"/>
            <w:tcMar>
              <w:top w:w="25" w:type="dxa"/>
              <w:bottom w:w="25" w:type="dxa"/>
              <w:left w:w="40" w:type="dxa"/>
              <w:right w:w="40" w:type="dxa"/>
            </w:tcMar>
          </w:tcPr>
          <w:p>
            <w:pPr>
              <w:spacing w:before="20" w:after="20"/>
              <w:jc w:val="right"/>
            </w:pPr>
            <w:r>
              <w:rPr>
                <w:rFonts w:ascii="Calibri" w:hAnsi="Calibri"/>
                <w:color w:val="666666"/>
                <w:sz w:val="20"/>
              </w:rPr>
              <w:t>6</w:t>
            </w:r>
          </w:p>
        </w:tc>
      </w:tr>
      <w:tr>
        <w:tc>
          <w:tcPr>
            <w:tcW w:type="dxa" w:w="8352"/>
            <w:tcMar>
              <w:top w:w="25" w:type="dxa"/>
              <w:bottom w:w="25" w:type="dxa"/>
              <w:left w:w="40" w:type="dxa"/>
              <w:right w:w="40" w:type="dxa"/>
            </w:tcMar>
          </w:tcPr>
          <w:p>
            <w:pPr>
              <w:spacing w:before="20" w:after="20"/>
            </w:pPr>
            <w:hyperlink w:anchor="sec_exiftool" w:history="1">
              <w:r>
                <w:rPr>
                  <w:rStyle w:val="Hyperlink"/>
                  <w:color w:val="8B1E3F"/>
                  <w:u w:val="none"/>
                </w:rPr>
                <w:t>5. Análisis Detallado de Metadatos con ExifTool (11 Evidencias)</w:t>
              </w:r>
            </w:hyperlink>
          </w:p>
        </w:tc>
        <w:tc>
          <w:tcPr>
            <w:tcW w:type="dxa" w:w="1008"/>
            <w:tcMar>
              <w:top w:w="25" w:type="dxa"/>
              <w:bottom w:w="25" w:type="dxa"/>
              <w:left w:w="40" w:type="dxa"/>
              <w:right w:w="40" w:type="dxa"/>
            </w:tcMar>
          </w:tcPr>
          <w:p>
            <w:pPr>
              <w:spacing w:before="20" w:after="20"/>
              <w:jc w:val="right"/>
            </w:pPr>
            <w:r>
              <w:rPr>
                <w:rFonts w:ascii="Calibri" w:hAnsi="Calibri"/>
                <w:color w:val="666666"/>
                <w:sz w:val="20"/>
              </w:rPr>
              <w:t>9</w:t>
            </w:r>
          </w:p>
        </w:tc>
      </w:tr>
      <w:tr>
        <w:tc>
          <w:tcPr>
            <w:tcW w:type="dxa" w:w="8352"/>
            <w:tcMar>
              <w:top w:w="25" w:type="dxa"/>
              <w:bottom w:w="25" w:type="dxa"/>
              <w:left w:w="40" w:type="dxa"/>
              <w:right w:w="40" w:type="dxa"/>
            </w:tcMar>
          </w:tcPr>
          <w:p>
            <w:pPr>
              <w:spacing w:before="20" w:after="20"/>
            </w:pPr>
            <w:hyperlink w:anchor="sec_geo" w:history="1">
              <w:r>
                <w:rPr>
                  <w:rStyle w:val="Hyperlink"/>
                  <w:color w:val="8B1E3F"/>
                  <w:u w:val="none"/>
                </w:rPr>
                <w:t>6. Análisis de Geolocalización y Evidencia GPS</w:t>
              </w:r>
            </w:hyperlink>
          </w:p>
        </w:tc>
        <w:tc>
          <w:tcPr>
            <w:tcW w:type="dxa" w:w="1008"/>
            <w:tcMar>
              <w:top w:w="25" w:type="dxa"/>
              <w:bottom w:w="25" w:type="dxa"/>
              <w:left w:w="40" w:type="dxa"/>
              <w:right w:w="40" w:type="dxa"/>
            </w:tcMar>
          </w:tcPr>
          <w:p>
            <w:pPr>
              <w:spacing w:before="20" w:after="20"/>
              <w:jc w:val="right"/>
            </w:pPr>
            <w:r>
              <w:rPr>
                <w:rFonts w:ascii="Calibri" w:hAnsi="Calibri"/>
                <w:color w:val="666666"/>
                <w:sz w:val="20"/>
              </w:rPr>
              <w:t>16</w:t>
            </w:r>
          </w:p>
        </w:tc>
      </w:tr>
      <w:tr>
        <w:tc>
          <w:tcPr>
            <w:tcW w:type="dxa" w:w="8352"/>
            <w:tcMar>
              <w:top w:w="25" w:type="dxa"/>
              <w:bottom w:w="25" w:type="dxa"/>
              <w:left w:w="40" w:type="dxa"/>
              <w:right w:w="40" w:type="dxa"/>
            </w:tcMar>
          </w:tcPr>
          <w:p>
            <w:pPr>
              <w:spacing w:before="20" w:after="20"/>
            </w:pPr>
            <w:hyperlink w:anchor="sec_foca" w:history="1">
              <w:r>
                <w:rPr>
                  <w:rStyle w:val="Hyperlink"/>
                  <w:color w:val="8B1E3F"/>
                  <w:u w:val="none"/>
                </w:rPr>
                <w:t>7. Análisis y Correlación con FOCA</w:t>
              </w:r>
            </w:hyperlink>
          </w:p>
        </w:tc>
        <w:tc>
          <w:tcPr>
            <w:tcW w:type="dxa" w:w="1008"/>
            <w:tcMar>
              <w:top w:w="25" w:type="dxa"/>
              <w:bottom w:w="25" w:type="dxa"/>
              <w:left w:w="40" w:type="dxa"/>
              <w:right w:w="40" w:type="dxa"/>
            </w:tcMar>
          </w:tcPr>
          <w:p>
            <w:pPr>
              <w:spacing w:before="20" w:after="20"/>
              <w:jc w:val="right"/>
            </w:pPr>
            <w:r>
              <w:rPr>
                <w:rFonts w:ascii="Calibri" w:hAnsi="Calibri"/>
                <w:color w:val="666666"/>
                <w:sz w:val="20"/>
              </w:rPr>
              <w:t>17</w:t>
            </w:r>
          </w:p>
        </w:tc>
      </w:tr>
      <w:tr>
        <w:tc>
          <w:tcPr>
            <w:tcW w:type="dxa" w:w="8352"/>
            <w:tcMar>
              <w:top w:w="25" w:type="dxa"/>
              <w:bottom w:w="25" w:type="dxa"/>
              <w:left w:w="40" w:type="dxa"/>
              <w:right w:w="40" w:type="dxa"/>
            </w:tcMar>
          </w:tcPr>
          <w:p>
            <w:pPr>
              <w:spacing w:before="20" w:after="20"/>
            </w:pPr>
            <w:hyperlink w:anchor="sec_correlacion" w:history="1">
              <w:r>
                <w:rPr>
                  <w:rStyle w:val="Hyperlink"/>
                  <w:color w:val="8B1E3F"/>
                  <w:u w:val="none"/>
                </w:rPr>
                <w:t>8. Correlación Integral de Resultados</w:t>
              </w:r>
            </w:hyperlink>
          </w:p>
        </w:tc>
        <w:tc>
          <w:tcPr>
            <w:tcW w:type="dxa" w:w="1008"/>
            <w:tcMar>
              <w:top w:w="25" w:type="dxa"/>
              <w:bottom w:w="25" w:type="dxa"/>
              <w:left w:w="40" w:type="dxa"/>
              <w:right w:w="40" w:type="dxa"/>
            </w:tcMar>
          </w:tcPr>
          <w:p>
            <w:pPr>
              <w:spacing w:before="20" w:after="20"/>
              <w:jc w:val="right"/>
            </w:pPr>
            <w:r>
              <w:rPr>
                <w:rFonts w:ascii="Calibri" w:hAnsi="Calibri"/>
                <w:color w:val="666666"/>
                <w:sz w:val="20"/>
              </w:rPr>
              <w:t>18</w:t>
            </w:r>
          </w:p>
        </w:tc>
      </w:tr>
      <w:tr>
        <w:tc>
          <w:tcPr>
            <w:tcW w:type="dxa" w:w="8352"/>
            <w:tcMar>
              <w:top w:w="25" w:type="dxa"/>
              <w:bottom w:w="25" w:type="dxa"/>
              <w:left w:w="40" w:type="dxa"/>
              <w:right w:w="40" w:type="dxa"/>
            </w:tcMar>
          </w:tcPr>
          <w:p>
            <w:pPr>
              <w:spacing w:before="20" w:after="20"/>
            </w:pPr>
            <w:hyperlink w:anchor="sec_hallazgos" w:history="1">
              <w:r>
                <w:rPr>
                  <w:rStyle w:val="Hyperlink"/>
                  <w:color w:val="8B1E3F"/>
                  <w:u w:val="none"/>
                </w:rPr>
                <w:t>9. Hallazgos Forenses Sustentados</w:t>
              </w:r>
            </w:hyperlink>
          </w:p>
        </w:tc>
        <w:tc>
          <w:tcPr>
            <w:tcW w:type="dxa" w:w="1008"/>
            <w:tcMar>
              <w:top w:w="25" w:type="dxa"/>
              <w:bottom w:w="25" w:type="dxa"/>
              <w:left w:w="40" w:type="dxa"/>
              <w:right w:w="40" w:type="dxa"/>
            </w:tcMar>
          </w:tcPr>
          <w:p>
            <w:pPr>
              <w:spacing w:before="20" w:after="20"/>
              <w:jc w:val="right"/>
            </w:pPr>
            <w:r>
              <w:rPr>
                <w:rFonts w:ascii="Calibri" w:hAnsi="Calibri"/>
                <w:color w:val="666666"/>
                <w:sz w:val="20"/>
              </w:rPr>
              <w:t>19</w:t>
            </w:r>
          </w:p>
        </w:tc>
      </w:tr>
      <w:tr>
        <w:tc>
          <w:tcPr>
            <w:tcW w:type="dxa" w:w="8352"/>
            <w:tcMar>
              <w:top w:w="25" w:type="dxa"/>
              <w:bottom w:w="25" w:type="dxa"/>
              <w:left w:w="40" w:type="dxa"/>
              <w:right w:w="40" w:type="dxa"/>
            </w:tcMar>
          </w:tcPr>
          <w:p>
            <w:pPr>
              <w:spacing w:before="20" w:after="20"/>
            </w:pPr>
            <w:hyperlink w:anchor="sec_ciberseg" w:history="1">
              <w:r>
                <w:rPr>
                  <w:rStyle w:val="Hyperlink"/>
                  <w:color w:val="8B1E3F"/>
                  <w:u w:val="none"/>
                </w:rPr>
                <w:t>10. Consideraciones de Ciberseguridad y Riesgos</w:t>
              </w:r>
            </w:hyperlink>
          </w:p>
        </w:tc>
        <w:tc>
          <w:tcPr>
            <w:tcW w:type="dxa" w:w="1008"/>
            <w:tcMar>
              <w:top w:w="25" w:type="dxa"/>
              <w:bottom w:w="25" w:type="dxa"/>
              <w:left w:w="40" w:type="dxa"/>
              <w:right w:w="40" w:type="dxa"/>
            </w:tcMar>
          </w:tcPr>
          <w:p>
            <w:pPr>
              <w:spacing w:before="20" w:after="20"/>
              <w:jc w:val="right"/>
            </w:pPr>
            <w:r>
              <w:rPr>
                <w:rFonts w:ascii="Calibri" w:hAnsi="Calibri"/>
                <w:color w:val="666666"/>
                <w:sz w:val="20"/>
              </w:rPr>
              <w:t>20</w:t>
            </w:r>
          </w:p>
        </w:tc>
      </w:tr>
      <w:tr>
        <w:tc>
          <w:tcPr>
            <w:tcW w:type="dxa" w:w="8352"/>
            <w:tcMar>
              <w:top w:w="25" w:type="dxa"/>
              <w:bottom w:w="25" w:type="dxa"/>
              <w:left w:w="40" w:type="dxa"/>
              <w:right w:w="40" w:type="dxa"/>
            </w:tcMar>
          </w:tcPr>
          <w:p>
            <w:pPr>
              <w:spacing w:before="20" w:after="20"/>
            </w:pPr>
            <w:hyperlink w:anchor="sec_conclusiones" w:history="1">
              <w:r>
                <w:rPr>
                  <w:rStyle w:val="Hyperlink"/>
                  <w:color w:val="8B1E3F"/>
                  <w:u w:val="none"/>
                </w:rPr>
                <w:t>11. Conclusiones Técnicas</w:t>
              </w:r>
            </w:hyperlink>
          </w:p>
        </w:tc>
        <w:tc>
          <w:tcPr>
            <w:tcW w:type="dxa" w:w="1008"/>
            <w:tcMar>
              <w:top w:w="25" w:type="dxa"/>
              <w:bottom w:w="25" w:type="dxa"/>
              <w:left w:w="40" w:type="dxa"/>
              <w:right w:w="40" w:type="dxa"/>
            </w:tcMar>
          </w:tcPr>
          <w:p>
            <w:pPr>
              <w:spacing w:before="20" w:after="20"/>
              <w:jc w:val="right"/>
            </w:pPr>
            <w:r>
              <w:rPr>
                <w:rFonts w:ascii="Calibri" w:hAnsi="Calibri"/>
                <w:color w:val="666666"/>
                <w:sz w:val="20"/>
              </w:rPr>
              <w:t>21</w:t>
            </w:r>
          </w:p>
        </w:tc>
      </w:tr>
      <w:tr>
        <w:tc>
          <w:tcPr>
            <w:tcW w:type="dxa" w:w="8352"/>
            <w:tcMar>
              <w:top w:w="25" w:type="dxa"/>
              <w:bottom w:w="25" w:type="dxa"/>
              <w:left w:w="40" w:type="dxa"/>
              <w:right w:w="40" w:type="dxa"/>
            </w:tcMar>
          </w:tcPr>
          <w:p>
            <w:pPr>
              <w:spacing w:before="20" w:after="20"/>
            </w:pPr>
            <w:hyperlink w:anchor="sec_anexos" w:history="1">
              <w:r>
                <w:rPr>
                  <w:rStyle w:val="Hyperlink"/>
                  <w:color w:val="8B1E3F"/>
                  <w:u w:val="none"/>
                </w:rPr>
                <w:t>12. Anexos y Registro de Evidencias Visuales</w:t>
              </w:r>
            </w:hyperlink>
          </w:p>
        </w:tc>
        <w:tc>
          <w:tcPr>
            <w:tcW w:type="dxa" w:w="1008"/>
            <w:tcMar>
              <w:top w:w="25" w:type="dxa"/>
              <w:bottom w:w="25" w:type="dxa"/>
              <w:left w:w="40" w:type="dxa"/>
              <w:right w:w="40" w:type="dxa"/>
            </w:tcMar>
          </w:tcPr>
          <w:p>
            <w:pPr>
              <w:spacing w:before="20" w:after="20"/>
              <w:jc w:val="right"/>
            </w:pPr>
            <w:r>
              <w:rPr>
                <w:rFonts w:ascii="Calibri" w:hAnsi="Calibri"/>
                <w:color w:val="666666"/>
                <w:sz w:val="20"/>
              </w:rPr>
              <w:t>21</w:t>
            </w:r>
          </w:p>
        </w:tc>
      </w:tr>
      <w:tr>
        <w:tc>
          <w:tcPr>
            <w:tcW w:type="dxa" w:w="8352"/>
            <w:tcMar>
              <w:top w:w="25" w:type="dxa"/>
              <w:bottom w:w="25" w:type="dxa"/>
              <w:left w:w="40" w:type="dxa"/>
              <w:right w:w="40" w:type="dxa"/>
            </w:tcMar>
          </w:tcPr>
          <w:p>
            <w:pPr>
              <w:spacing w:before="20" w:after="20"/>
            </w:pPr>
            <w:hyperlink w:anchor="sec_checklist" w:history="1">
              <w:r>
                <w:rPr>
                  <w:rStyle w:val="Hyperlink"/>
                  <w:color w:val="8B1E3F"/>
                  <w:u w:val="none"/>
                </w:rPr>
                <w:t>13. Lista de Verificación del Informe (Checklist)</w:t>
              </w:r>
            </w:hyperlink>
          </w:p>
        </w:tc>
        <w:tc>
          <w:tcPr>
            <w:tcW w:type="dxa" w:w="1008"/>
            <w:tcMar>
              <w:top w:w="25" w:type="dxa"/>
              <w:bottom w:w="25" w:type="dxa"/>
              <w:left w:w="40" w:type="dxa"/>
              <w:right w:w="40" w:type="dxa"/>
            </w:tcMar>
          </w:tcPr>
          <w:p>
            <w:pPr>
              <w:spacing w:before="20" w:after="20"/>
              <w:jc w:val="right"/>
            </w:pPr>
            <w:r>
              <w:rPr>
                <w:rFonts w:ascii="Calibri" w:hAnsi="Calibri"/>
                <w:color w:val="666666"/>
                <w:sz w:val="20"/>
              </w:rPr>
              <w:t>23</w:t>
            </w:r>
          </w:p>
        </w:tc>
      </w:tr>
      <w:tr>
        <w:tc>
          <w:tcPr>
            <w:tcW w:type="dxa" w:w="8352"/>
            <w:tcMar>
              <w:top w:w="25" w:type="dxa"/>
              <w:bottom w:w="25" w:type="dxa"/>
              <w:left w:w="40" w:type="dxa"/>
              <w:right w:w="40" w:type="dxa"/>
            </w:tcMar>
          </w:tcPr>
          <w:p>
            <w:pPr>
              <w:spacing w:before="20" w:after="20"/>
            </w:pPr>
            <w:hyperlink w:anchor="sec_firmas" w:history="1">
              <w:r>
                <w:rPr>
                  <w:rStyle w:val="Hyperlink"/>
                  <w:color w:val="8B1E3F"/>
                  <w:u w:val="none"/>
                </w:rPr>
                <w:t>14. Observaciones y Firmas de Validación</w:t>
              </w:r>
            </w:hyperlink>
          </w:p>
        </w:tc>
        <w:tc>
          <w:tcPr>
            <w:tcW w:type="dxa" w:w="1008"/>
            <w:tcMar>
              <w:top w:w="25" w:type="dxa"/>
              <w:bottom w:w="25" w:type="dxa"/>
              <w:left w:w="40" w:type="dxa"/>
              <w:right w:w="40" w:type="dxa"/>
            </w:tcMar>
          </w:tcPr>
          <w:p>
            <w:pPr>
              <w:spacing w:before="20" w:after="20"/>
              <w:jc w:val="right"/>
            </w:pPr>
            <w:r>
              <w:rPr>
                <w:rFonts w:ascii="Calibri" w:hAnsi="Calibri"/>
                <w:color w:val="666666"/>
                <w:sz w:val="20"/>
              </w:rPr>
              <w:t>23</w:t>
            </w:r>
          </w:p>
        </w:tc>
      </w:tr>
      <w:tr>
        <w:tc>
          <w:tcPr>
            <w:tcW w:type="dxa" w:w="8352"/>
            <w:tcMar>
              <w:top w:w="25" w:type="dxa"/>
              <w:bottom w:w="25" w:type="dxa"/>
              <w:left w:w="40" w:type="dxa"/>
              <w:right w:w="40" w:type="dxa"/>
            </w:tcMar>
          </w:tcPr>
          <w:p>
            <w:pPr>
              <w:spacing w:before="20" w:after="20"/>
            </w:pPr>
            <w:hyperlink w:anchor="sec_referencias" w:history="1">
              <w:r>
                <w:rPr>
                  <w:rStyle w:val="Hyperlink"/>
                  <w:color w:val="8B1E3F"/>
                  <w:u w:val="none"/>
                </w:rPr>
                <w:t>15. Referencias Bibliográficas (APA 7ma Edición)</w:t>
              </w:r>
            </w:hyperlink>
          </w:p>
        </w:tc>
        <w:tc>
          <w:tcPr>
            <w:tcW w:type="dxa" w:w="1008"/>
            <w:tcMar>
              <w:top w:w="25" w:type="dxa"/>
              <w:bottom w:w="25" w:type="dxa"/>
              <w:left w:w="40" w:type="dxa"/>
              <w:right w:w="40" w:type="dxa"/>
            </w:tcMar>
          </w:tcPr>
          <w:p>
            <w:pPr>
              <w:spacing w:before="20" w:after="20"/>
              <w:jc w:val="right"/>
            </w:pPr>
            <w:r>
              <w:rPr>
                <w:rFonts w:ascii="Calibri" w:hAnsi="Calibri"/>
                <w:color w:val="666666"/>
                <w:sz w:val="20"/>
              </w:rPr>
              <w:t>24</w:t>
            </w:r>
          </w:p>
        </w:tc>
      </w:tr>
    </w:tbl>
    <w:p>
      <w:r>
        <w:br w:type="page"/>
      </w:r>
    </w:p>
    <w:p>
      <w:bookmarkStart w:id="0" w:name="sec_objetivo"/>
      <w:pPr>
        <w:keepNext/>
        <w:spacing w:before="280" w:after="80"/>
      </w:pPr>
      <w:r>
        <w:rPr>
          <w:rFonts w:ascii="Calibri" w:hAnsi="Calibri"/>
          <w:b w:val="0"/>
          <w:color w:val="8B1E3F"/>
          <w:sz w:val="28"/>
        </w:rPr>
        <w:t>1. Objetivo</w:t>
      </w:r>
      <w:bookmarkEnd w:id="0"/>
    </w:p>
    <w:p>
      <w:pPr>
        <w:spacing w:after="80" w:line="276" w:lineRule="auto"/>
        <w:jc w:val="both"/>
      </w:pPr>
      <w:r>
        <w:rPr>
          <w:rFonts w:ascii="Calibri" w:hAnsi="Calibri"/>
          <w:b/>
          <w:color w:val="333333"/>
          <w:sz w:val="22"/>
        </w:rPr>
        <w:t xml:space="preserve">Objetivo General: </w:t>
      </w:r>
      <w:r>
        <w:rPr>
          <w:rFonts w:ascii="Calibri" w:hAnsi="Calibri"/>
          <w:i w:val="0"/>
          <w:color w:val="333333"/>
          <w:sz w:val="22"/>
        </w:rPr>
        <w:t>Analizar fotografías digitales mediante técnicas de informática forense para identificar, documentar y correlacionar metadatos, información de geolocalización e indicadores de integridad, utilizando ExifTool, HashCalc y FOCA, preservando en todo momento la cadena de custodia y la trazabilidad de las evidencias analizadas.</w:t>
      </w:r>
    </w:p>
    <w:p>
      <w:pPr>
        <w:spacing w:after="80" w:line="276" w:lineRule="auto"/>
        <w:jc w:val="both"/>
      </w:pPr>
      <w:r>
        <w:rPr>
          <w:rFonts w:ascii="Calibri" w:hAnsi="Calibri"/>
          <w:b/>
          <w:color w:val="333333"/>
          <w:sz w:val="22"/>
        </w:rPr>
        <w:t xml:space="preserve">Objetivos Específicos: </w:t>
      </w:r>
      <w:r>
        <w:rPr>
          <w:rFonts w:ascii="Calibri" w:hAnsi="Calibri"/>
          <w:i w:val="0"/>
          <w:color w:val="333333"/>
          <w:sz w:val="22"/>
        </w:rPr>
        <w:t>Para dar cumplimiento cabal al análisis planteado, se establecen los siguientes objetivos específicos:</w:t>
      </w:r>
    </w:p>
    <w:p>
      <w:pPr>
        <w:spacing w:after="80" w:line="276" w:lineRule="auto"/>
        <w:jc w:val="both"/>
      </w:pPr>
      <w:r>
        <w:rPr>
          <w:rFonts w:ascii="Calibri" w:hAnsi="Calibri"/>
          <w:i w:val="0"/>
          <w:color w:val="333333"/>
          <w:sz w:val="22"/>
        </w:rPr>
        <w:t>• Determinar la integridad física y lógica de las evidencias digitales mediante el cálculo y contrastación de funciones hash criptográficas unidireccionales (MD5, SHA-1 y SHA-256) antes y después de los procedimientos analíticos.</w:t>
      </w:r>
    </w:p>
    <w:p>
      <w:pPr>
        <w:spacing w:after="80" w:line="276" w:lineRule="auto"/>
        <w:jc w:val="both"/>
      </w:pPr>
      <w:r>
        <w:rPr>
          <w:rFonts w:ascii="Calibri" w:hAnsi="Calibri"/>
          <w:i w:val="0"/>
          <w:color w:val="333333"/>
          <w:sz w:val="22"/>
        </w:rPr>
        <w:t>• Extraer y catalogar los metadatos de intercambio fotográfico (EXIF) con la herramienta ExifTool, identificando fabricantes de sensores, modelos de cámara, tiempos de exposición, parámetros de disparo y fechas de creación original.</w:t>
      </w:r>
    </w:p>
    <w:p>
      <w:pPr>
        <w:spacing w:after="80" w:line="276" w:lineRule="auto"/>
        <w:jc w:val="both"/>
      </w:pPr>
      <w:r>
        <w:rPr>
          <w:rFonts w:ascii="Calibri" w:hAnsi="Calibri"/>
          <w:i w:val="0"/>
          <w:color w:val="333333"/>
          <w:sz w:val="22"/>
        </w:rPr>
        <w:t>• Detectar alteraciones o manipulaciones intencionales mediante la correlación de fechas de captura física (DateTimeOriginal) frente a fechas de modificación lógica (ModifyDate) y firmas de software de edición como GIMP.</w:t>
      </w:r>
    </w:p>
    <w:p>
      <w:pPr>
        <w:spacing w:after="80" w:line="276" w:lineRule="auto"/>
        <w:jc w:val="both"/>
      </w:pPr>
      <w:r>
        <w:rPr>
          <w:rFonts w:ascii="Calibri" w:hAnsi="Calibri"/>
          <w:i w:val="0"/>
          <w:color w:val="333333"/>
          <w:sz w:val="22"/>
        </w:rPr>
        <w:t>• Aislar e interpretar coordenadas de posicionamiento global (GPS) incrustadas en los encabezados de las imágenes para determinar ubicaciones geográficas exactas en plataformas satelitales.</w:t>
      </w:r>
    </w:p>
    <w:p>
      <w:pPr>
        <w:spacing w:after="80" w:line="276" w:lineRule="auto"/>
        <w:jc w:val="both"/>
      </w:pPr>
      <w:r>
        <w:rPr>
          <w:rFonts w:ascii="Calibri" w:hAnsi="Calibri"/>
          <w:i w:val="0"/>
          <w:color w:val="333333"/>
          <w:sz w:val="22"/>
        </w:rPr>
        <w:t>• Correlacionar las evidencias bajo la metodología de FOCA para descubrir perfiles de autoría, documentos operativos, números de serie de dispositivos y potenciales riesgos de fuga de información.</w:t>
      </w:r>
    </w:p>
    <w:p>
      <w:bookmarkStart w:id="1" w:name="sec_caso"/>
      <w:pPr>
        <w:keepNext/>
        <w:spacing w:before="280" w:after="80"/>
      </w:pPr>
      <w:r>
        <w:rPr>
          <w:rFonts w:ascii="Calibri" w:hAnsi="Calibri"/>
          <w:b w:val="0"/>
          <w:color w:val="8B1E3F"/>
          <w:sz w:val="28"/>
        </w:rPr>
        <w:t>2. Descripción del caso</w:t>
      </w:r>
      <w:bookmarkEnd w:id="1"/>
    </w:p>
    <w:p>
      <w:pPr>
        <w:spacing w:after="80" w:line="276" w:lineRule="auto"/>
        <w:jc w:val="both"/>
      </w:pPr>
      <w:r>
        <w:rPr>
          <w:rFonts w:ascii="Calibri" w:hAnsi="Calibri"/>
          <w:i w:val="0"/>
          <w:color w:val="333333"/>
          <w:sz w:val="22"/>
        </w:rPr>
        <w:t>Una organización corporativa ha recibido un lote compuesto por once (11) fotografías digitales asociadas a un incidente de seguridad interna que involucra presunta fuga de información sensible, posible suplantación de identidad y dudas sustanciales sobre la autenticidad y el origen geográfico de los archivos distribuidos. La gerencia de seguridad de la información requiere un dictamen pericial forense independiente para determinar si los archivos provienen de dispositivos fotográficos legítimos, si han sido manipulados con software de retoque digital o si exponen vectores críticos de vulnerabilidad para la entidad.</w:t>
      </w:r>
    </w:p>
    <w:p>
      <w:pPr>
        <w:spacing w:after="80" w:line="276" w:lineRule="auto"/>
        <w:jc w:val="both"/>
      </w:pPr>
      <w:r>
        <w:rPr>
          <w:rFonts w:ascii="Calibri" w:hAnsi="Calibri"/>
          <w:i w:val="0"/>
          <w:color w:val="333333"/>
          <w:sz w:val="22"/>
        </w:rPr>
        <w:t>Como analista forense digital, se procedió a la recepción formal del contenedor de evidencias. Conforme a las directrices internacionales de la norma ISO/IEC 27037 (Directrices para la identificación, recolección, adquisición y preservación de evidencia digital) y el estándar NIST SP 800-86, se estableció una estricta cadena de custodia. Todos los procedimientos se ejecutaron sobre réplicas de trabajo bit a bit (bit-stream images), manteniendo los archivos maestros originales aislados en almacenamiento de solo lectura para evitar cualquier alteración de marcas de tiempo del sistema de archivos (MACB) o modificación accidental de los metadatos incrustados.</w:t>
      </w:r>
    </w:p>
    <w:p>
      <w:r>
        <w:br w:type="page"/>
      </w:r>
    </w:p>
    <w:p>
      <w:bookmarkStart w:id="2" w:name="sec_inventario"/>
      <w:pPr>
        <w:keepNext/>
        <w:spacing w:before="280" w:after="80"/>
      </w:pPr>
      <w:r>
        <w:rPr>
          <w:rFonts w:ascii="Calibri" w:hAnsi="Calibri"/>
          <w:b w:val="0"/>
          <w:color w:val="8B1E3F"/>
          <w:sz w:val="28"/>
        </w:rPr>
        <w:t>3. Inventario de evidencias digitales</w:t>
      </w:r>
      <w:bookmarkEnd w:id="2"/>
    </w:p>
    <w:p>
      <w:pPr>
        <w:spacing w:after="80" w:line="276" w:lineRule="auto"/>
        <w:jc w:val="both"/>
      </w:pPr>
      <w:r>
        <w:rPr>
          <w:rFonts w:ascii="Calibri" w:hAnsi="Calibri"/>
          <w:i w:val="0"/>
          <w:color w:val="333333"/>
          <w:sz w:val="22"/>
        </w:rPr>
        <w:t>Se registraron y numeraron formalmente once elementos digitales para su examen pericial. A continuación se detalla el inventario técnico inicial con sus identificadores forenses, tamaño en bytes, marcas de tiempo, hash SHA-256 completo y observaciones:</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337"/>
        <w:gridCol w:w="1337"/>
        <w:gridCol w:w="1337"/>
        <w:gridCol w:w="1337"/>
        <w:gridCol w:w="1337"/>
        <w:gridCol w:w="1337"/>
        <w:gridCol w:w="1337"/>
      </w:tblGrid>
      <w:tr>
        <w:trPr>
          <w:cantSplit/>
          <w:tblHeader/>
        </w:trPr>
        <w:tc>
          <w:tcPr>
            <w:tcW w:type="dxa" w:w="864"/>
            <w:tcMar>
              <w:top w:w="65" w:type="dxa"/>
              <w:bottom w:w="65" w:type="dxa"/>
              <w:left w:w="100" w:type="dxa"/>
              <w:right w:w="100" w:type="dxa"/>
            </w:tcMar>
            <w:vAlign w:val="center"/>
            <w:shd w:fill="8B1E3F"/>
          </w:tcPr>
          <w:p>
            <w:pPr>
              <w:spacing w:before="40" w:after="40"/>
              <w:jc w:val="center"/>
            </w:pPr>
            <w:r>
              <w:rPr>
                <w:rFonts w:ascii="Calibri" w:hAnsi="Calibri"/>
                <w:b/>
                <w:color w:val="FFFFFF"/>
                <w:sz w:val="18"/>
              </w:rPr>
              <w:t>ID</w:t>
            </w:r>
          </w:p>
        </w:tc>
        <w:tc>
          <w:tcPr>
            <w:tcW w:type="dxa" w:w="1728"/>
            <w:tcMar>
              <w:top w:w="65" w:type="dxa"/>
              <w:bottom w:w="65" w:type="dxa"/>
              <w:left w:w="100" w:type="dxa"/>
              <w:right w:w="100" w:type="dxa"/>
            </w:tcMar>
            <w:vAlign w:val="center"/>
            <w:shd w:fill="8B1E3F"/>
          </w:tcPr>
          <w:p>
            <w:pPr>
              <w:spacing w:before="40" w:after="40"/>
              <w:jc w:val="center"/>
            </w:pPr>
            <w:r>
              <w:rPr>
                <w:rFonts w:ascii="Calibri" w:hAnsi="Calibri"/>
                <w:b/>
                <w:color w:val="FFFFFF"/>
                <w:sz w:val="18"/>
              </w:rPr>
              <w:t>Archivo</w:t>
            </w:r>
          </w:p>
        </w:tc>
        <w:tc>
          <w:tcPr>
            <w:tcW w:type="dxa" w:w="576"/>
            <w:tcMar>
              <w:top w:w="65" w:type="dxa"/>
              <w:bottom w:w="65" w:type="dxa"/>
              <w:left w:w="100" w:type="dxa"/>
              <w:right w:w="100" w:type="dxa"/>
            </w:tcMar>
            <w:vAlign w:val="center"/>
            <w:shd w:fill="8B1E3F"/>
          </w:tcPr>
          <w:p>
            <w:pPr>
              <w:spacing w:before="40" w:after="40"/>
              <w:jc w:val="center"/>
            </w:pPr>
            <w:r>
              <w:rPr>
                <w:rFonts w:ascii="Calibri" w:hAnsi="Calibri"/>
                <w:b/>
                <w:color w:val="FFFFFF"/>
                <w:sz w:val="18"/>
              </w:rPr>
              <w:t>Ext.</w:t>
            </w:r>
          </w:p>
        </w:tc>
        <w:tc>
          <w:tcPr>
            <w:tcW w:type="dxa" w:w="864"/>
            <w:tcMar>
              <w:top w:w="65" w:type="dxa"/>
              <w:bottom w:w="65" w:type="dxa"/>
              <w:left w:w="100" w:type="dxa"/>
              <w:right w:w="100" w:type="dxa"/>
            </w:tcMar>
            <w:vAlign w:val="center"/>
            <w:shd w:fill="8B1E3F"/>
          </w:tcPr>
          <w:p>
            <w:pPr>
              <w:spacing w:before="40" w:after="40"/>
              <w:jc w:val="center"/>
            </w:pPr>
            <w:r>
              <w:rPr>
                <w:rFonts w:ascii="Calibri" w:hAnsi="Calibri"/>
                <w:b/>
                <w:color w:val="FFFFFF"/>
                <w:sz w:val="18"/>
              </w:rPr>
              <w:t>Tamaño</w:t>
            </w:r>
          </w:p>
        </w:tc>
        <w:tc>
          <w:tcPr>
            <w:tcW w:type="dxa" w:w="1008"/>
            <w:tcMar>
              <w:top w:w="65" w:type="dxa"/>
              <w:bottom w:w="65" w:type="dxa"/>
              <w:left w:w="100" w:type="dxa"/>
              <w:right w:w="100" w:type="dxa"/>
            </w:tcMar>
            <w:vAlign w:val="center"/>
            <w:shd w:fill="8B1E3F"/>
          </w:tcPr>
          <w:p>
            <w:pPr>
              <w:spacing w:before="40" w:after="40"/>
              <w:jc w:val="center"/>
            </w:pPr>
            <w:r>
              <w:rPr>
                <w:rFonts w:ascii="Calibri" w:hAnsi="Calibri"/>
                <w:b/>
                <w:color w:val="FFFFFF"/>
                <w:sz w:val="18"/>
              </w:rPr>
              <w:t>Fecha Análisis</w:t>
            </w:r>
          </w:p>
        </w:tc>
        <w:tc>
          <w:tcPr>
            <w:tcW w:type="dxa" w:w="2592"/>
            <w:tcMar>
              <w:top w:w="65" w:type="dxa"/>
              <w:bottom w:w="65" w:type="dxa"/>
              <w:left w:w="100" w:type="dxa"/>
              <w:right w:w="100" w:type="dxa"/>
            </w:tcMar>
            <w:vAlign w:val="center"/>
            <w:shd w:fill="8B1E3F"/>
          </w:tcPr>
          <w:p>
            <w:pPr>
              <w:spacing w:before="40" w:after="40"/>
              <w:jc w:val="center"/>
            </w:pPr>
            <w:r>
              <w:rPr>
                <w:rFonts w:ascii="Calibri" w:hAnsi="Calibri"/>
                <w:b/>
                <w:color w:val="FFFFFF"/>
                <w:sz w:val="18"/>
              </w:rPr>
              <w:t>Hash SHA-256 (Completo)</w:t>
            </w:r>
          </w:p>
        </w:tc>
        <w:tc>
          <w:tcPr>
            <w:tcW w:type="dxa" w:w="1728"/>
            <w:tcMar>
              <w:top w:w="65" w:type="dxa"/>
              <w:bottom w:w="65" w:type="dxa"/>
              <w:left w:w="100" w:type="dxa"/>
              <w:right w:w="100" w:type="dxa"/>
            </w:tcMar>
            <w:vAlign w:val="center"/>
            <w:shd w:fill="8B1E3F"/>
          </w:tcPr>
          <w:p>
            <w:pPr>
              <w:spacing w:before="40" w:after="40"/>
              <w:jc w:val="center"/>
            </w:pPr>
            <w:r>
              <w:rPr>
                <w:rFonts w:ascii="Calibri" w:hAnsi="Calibri"/>
                <w:b/>
                <w:color w:val="FFFFFF"/>
                <w:sz w:val="18"/>
              </w:rPr>
              <w:t>Observaciones</w:t>
            </w:r>
          </w:p>
        </w:tc>
      </w:tr>
      <w:tr>
        <w:trPr>
          <w:cantSplit/>
        </w:trPr>
        <w:tc>
          <w:tcPr>
            <w:tcW w:type="dxa" w:w="864"/>
            <w:tcMar>
              <w:top w:w="65" w:type="dxa"/>
              <w:bottom w:w="65" w:type="dxa"/>
              <w:left w:w="100" w:type="dxa"/>
              <w:right w:w="100" w:type="dxa"/>
            </w:tcMar>
            <w:vAlign w:val="center"/>
            <w:shd w:fill="FFFFFF"/>
          </w:tcPr>
          <w:p>
            <w:pPr>
              <w:spacing w:before="20" w:after="20"/>
            </w:pPr>
            <w:r>
              <w:rPr>
                <w:rFonts w:ascii="Calibri" w:hAnsi="Calibri"/>
                <w:color w:val="333333"/>
                <w:sz w:val="15"/>
              </w:rPr>
              <w:t>01</w:t>
            </w:r>
          </w:p>
        </w:tc>
        <w:tc>
          <w:tcPr>
            <w:tcW w:type="dxa" w:w="1728"/>
            <w:tcMar>
              <w:top w:w="65" w:type="dxa"/>
              <w:bottom w:w="65" w:type="dxa"/>
              <w:left w:w="100" w:type="dxa"/>
              <w:right w:w="100" w:type="dxa"/>
            </w:tcMar>
            <w:vAlign w:val="center"/>
            <w:shd w:fill="FFFFFF"/>
          </w:tcPr>
          <w:p>
            <w:pPr>
              <w:spacing w:before="20" w:after="20"/>
            </w:pPr>
            <w:r>
              <w:rPr>
                <w:rFonts w:ascii="Calibri" w:hAnsi="Calibri"/>
                <w:color w:val="333333"/>
                <w:sz w:val="15"/>
              </w:rPr>
              <w:t>Kodak_CX7530.jpg</w:t>
            </w:r>
          </w:p>
        </w:tc>
        <w:tc>
          <w:tcPr>
            <w:tcW w:type="dxa" w:w="576"/>
            <w:tcMar>
              <w:top w:w="65" w:type="dxa"/>
              <w:bottom w:w="65" w:type="dxa"/>
              <w:left w:w="100" w:type="dxa"/>
              <w:right w:w="100" w:type="dxa"/>
            </w:tcMar>
            <w:vAlign w:val="center"/>
            <w:shd w:fill="FFFFFF"/>
          </w:tcPr>
          <w:p>
            <w:pPr>
              <w:spacing w:before="20" w:after="20"/>
            </w:pPr>
            <w:r>
              <w:rPr>
                <w:rFonts w:ascii="Calibri" w:hAnsi="Calibri"/>
                <w:color w:val="333333"/>
                <w:sz w:val="15"/>
              </w:rPr>
              <w:t>.jpg</w:t>
            </w:r>
          </w:p>
        </w:tc>
        <w:tc>
          <w:tcPr>
            <w:tcW w:type="dxa" w:w="864"/>
            <w:tcMar>
              <w:top w:w="65" w:type="dxa"/>
              <w:bottom w:w="65" w:type="dxa"/>
              <w:left w:w="100" w:type="dxa"/>
              <w:right w:w="100" w:type="dxa"/>
            </w:tcMar>
            <w:vAlign w:val="center"/>
            <w:shd w:fill="FFFFFF"/>
          </w:tcPr>
          <w:p>
            <w:pPr>
              <w:spacing w:before="20" w:after="20"/>
            </w:pPr>
            <w:r>
              <w:rPr>
                <w:rFonts w:ascii="Calibri" w:hAnsi="Calibri"/>
                <w:color w:val="333333"/>
                <w:sz w:val="15"/>
              </w:rPr>
              <w:t>6 KB</w:t>
            </w:r>
          </w:p>
        </w:tc>
        <w:tc>
          <w:tcPr>
            <w:tcW w:type="dxa" w:w="1008"/>
            <w:tcMar>
              <w:top w:w="65" w:type="dxa"/>
              <w:bottom w:w="65" w:type="dxa"/>
              <w:left w:w="100" w:type="dxa"/>
              <w:right w:w="100" w:type="dxa"/>
            </w:tcMar>
            <w:vAlign w:val="center"/>
            <w:shd w:fill="FFFFFF"/>
          </w:tcPr>
          <w:p>
            <w:pPr>
              <w:spacing w:before="20" w:after="20"/>
            </w:pPr>
            <w:r>
              <w:rPr>
                <w:rFonts w:ascii="Calibri" w:hAnsi="Calibri"/>
                <w:color w:val="333333"/>
                <w:sz w:val="15"/>
              </w:rPr>
              <w:t>23/09/2026</w:t>
            </w:r>
          </w:p>
        </w:tc>
        <w:tc>
          <w:tcPr>
            <w:tcW w:type="dxa" w:w="2592"/>
            <w:tcMar>
              <w:top w:w="65" w:type="dxa"/>
              <w:bottom w:w="65" w:type="dxa"/>
              <w:left w:w="100" w:type="dxa"/>
              <w:right w:w="100" w:type="dxa"/>
            </w:tcMar>
            <w:vAlign w:val="center"/>
            <w:shd w:fill="FFFFFF"/>
          </w:tcPr>
          <w:p>
            <w:pPr>
              <w:spacing w:before="20" w:after="20"/>
            </w:pPr>
            <w:r>
              <w:rPr>
                <w:rFonts w:ascii="Calibri" w:hAnsi="Calibri"/>
                <w:color w:val="333333"/>
                <w:sz w:val="15"/>
              </w:rPr>
              <w:t>ac759931999a215ef78469a82bdfc382ccba96eb8d039ec9e81e53a9a419d35e</w:t>
            </w:r>
          </w:p>
        </w:tc>
        <w:tc>
          <w:tcPr>
            <w:tcW w:type="dxa" w:w="1728"/>
            <w:tcMar>
              <w:top w:w="65" w:type="dxa"/>
              <w:bottom w:w="65" w:type="dxa"/>
              <w:left w:w="100" w:type="dxa"/>
              <w:right w:w="100" w:type="dxa"/>
            </w:tcMar>
            <w:vAlign w:val="center"/>
            <w:shd w:fill="FFFFFF"/>
          </w:tcPr>
          <w:p>
            <w:pPr>
              <w:spacing w:before="20" w:after="20"/>
            </w:pPr>
            <w:r>
              <w:rPr>
                <w:rFonts w:ascii="Calibri" w:hAnsi="Calibri"/>
                <w:color w:val="333333"/>
                <w:sz w:val="15"/>
              </w:rPr>
              <w:t>Algoritmo: SHA-256 | Herramienta: HashCalc</w:t>
            </w:r>
          </w:p>
        </w:tc>
      </w:tr>
      <w:tr>
        <w:trPr>
          <w:cantSplit/>
        </w:trPr>
        <w:tc>
          <w:tcPr>
            <w:tcW w:type="dxa" w:w="864"/>
            <w:tcMar>
              <w:top w:w="65" w:type="dxa"/>
              <w:bottom w:w="65" w:type="dxa"/>
              <w:left w:w="100" w:type="dxa"/>
              <w:right w:w="100" w:type="dxa"/>
            </w:tcMar>
            <w:vAlign w:val="center"/>
            <w:shd w:fill="F4F5F7"/>
          </w:tcPr>
          <w:p>
            <w:pPr>
              <w:spacing w:before="20" w:after="20"/>
            </w:pPr>
            <w:r>
              <w:rPr>
                <w:rFonts w:ascii="Calibri" w:hAnsi="Calibri"/>
                <w:color w:val="333333"/>
                <w:sz w:val="15"/>
              </w:rPr>
              <w:t>02</w:t>
            </w:r>
          </w:p>
        </w:tc>
        <w:tc>
          <w:tcPr>
            <w:tcW w:type="dxa" w:w="1728"/>
            <w:tcMar>
              <w:top w:w="65" w:type="dxa"/>
              <w:bottom w:w="65" w:type="dxa"/>
              <w:left w:w="100" w:type="dxa"/>
              <w:right w:w="100" w:type="dxa"/>
            </w:tcMar>
            <w:vAlign w:val="center"/>
            <w:shd w:fill="F4F5F7"/>
          </w:tcPr>
          <w:p>
            <w:pPr>
              <w:spacing w:before="20" w:after="20"/>
            </w:pPr>
            <w:r>
              <w:rPr>
                <w:rFonts w:ascii="Calibri" w:hAnsi="Calibri"/>
                <w:color w:val="333333"/>
                <w:sz w:val="15"/>
              </w:rPr>
              <w:t>Konica_Minolta_DiMAGE_Z3.jpg</w:t>
            </w:r>
          </w:p>
        </w:tc>
        <w:tc>
          <w:tcPr>
            <w:tcW w:type="dxa" w:w="576"/>
            <w:tcMar>
              <w:top w:w="65" w:type="dxa"/>
              <w:bottom w:w="65" w:type="dxa"/>
              <w:left w:w="100" w:type="dxa"/>
              <w:right w:w="100" w:type="dxa"/>
            </w:tcMar>
            <w:vAlign w:val="center"/>
            <w:shd w:fill="F4F5F7"/>
          </w:tcPr>
          <w:p>
            <w:pPr>
              <w:spacing w:before="20" w:after="20"/>
            </w:pPr>
            <w:r>
              <w:rPr>
                <w:rFonts w:ascii="Calibri" w:hAnsi="Calibri"/>
                <w:color w:val="333333"/>
                <w:sz w:val="15"/>
              </w:rPr>
              <w:t>.jpg</w:t>
            </w:r>
          </w:p>
        </w:tc>
        <w:tc>
          <w:tcPr>
            <w:tcW w:type="dxa" w:w="864"/>
            <w:tcMar>
              <w:top w:w="65" w:type="dxa"/>
              <w:bottom w:w="65" w:type="dxa"/>
              <w:left w:w="100" w:type="dxa"/>
              <w:right w:w="100" w:type="dxa"/>
            </w:tcMar>
            <w:vAlign w:val="center"/>
            <w:shd w:fill="F4F5F7"/>
          </w:tcPr>
          <w:p>
            <w:pPr>
              <w:spacing w:before="20" w:after="20"/>
            </w:pPr>
            <w:r>
              <w:rPr>
                <w:rFonts w:ascii="Calibri" w:hAnsi="Calibri"/>
                <w:color w:val="333333"/>
                <w:sz w:val="15"/>
              </w:rPr>
              <w:t>36 KB</w:t>
            </w:r>
          </w:p>
        </w:tc>
        <w:tc>
          <w:tcPr>
            <w:tcW w:type="dxa" w:w="1008"/>
            <w:tcMar>
              <w:top w:w="65" w:type="dxa"/>
              <w:bottom w:w="65" w:type="dxa"/>
              <w:left w:w="100" w:type="dxa"/>
              <w:right w:w="100" w:type="dxa"/>
            </w:tcMar>
            <w:vAlign w:val="center"/>
            <w:shd w:fill="F4F5F7"/>
          </w:tcPr>
          <w:p>
            <w:pPr>
              <w:spacing w:before="20" w:after="20"/>
            </w:pPr>
            <w:r>
              <w:rPr>
                <w:rFonts w:ascii="Calibri" w:hAnsi="Calibri"/>
                <w:color w:val="333333"/>
                <w:sz w:val="15"/>
              </w:rPr>
              <w:t>23/09/2026</w:t>
            </w:r>
          </w:p>
        </w:tc>
        <w:tc>
          <w:tcPr>
            <w:tcW w:type="dxa" w:w="2592"/>
            <w:tcMar>
              <w:top w:w="65" w:type="dxa"/>
              <w:bottom w:w="65" w:type="dxa"/>
              <w:left w:w="100" w:type="dxa"/>
              <w:right w:w="100" w:type="dxa"/>
            </w:tcMar>
            <w:vAlign w:val="center"/>
            <w:shd w:fill="F4F5F7"/>
          </w:tcPr>
          <w:p>
            <w:pPr>
              <w:spacing w:before="20" w:after="20"/>
            </w:pPr>
            <w:r>
              <w:rPr>
                <w:rFonts w:ascii="Calibri" w:hAnsi="Calibri"/>
                <w:color w:val="333333"/>
                <w:sz w:val="15"/>
              </w:rPr>
              <w:t>b1b914f47528384e6252fa7caabb489f123b88c81ebd62ecb8eacdf64c46fd5e</w:t>
            </w:r>
          </w:p>
        </w:tc>
        <w:tc>
          <w:tcPr>
            <w:tcW w:type="dxa" w:w="1728"/>
            <w:tcMar>
              <w:top w:w="65" w:type="dxa"/>
              <w:bottom w:w="65" w:type="dxa"/>
              <w:left w:w="100" w:type="dxa"/>
              <w:right w:w="100" w:type="dxa"/>
            </w:tcMar>
            <w:vAlign w:val="center"/>
            <w:shd w:fill="F4F5F7"/>
          </w:tcPr>
          <w:p>
            <w:pPr>
              <w:spacing w:before="20" w:after="20"/>
            </w:pPr>
            <w:r>
              <w:rPr>
                <w:rFonts w:ascii="Calibri" w:hAnsi="Calibri"/>
                <w:color w:val="333333"/>
                <w:sz w:val="15"/>
              </w:rPr>
              <w:t>Algoritmo: SHA-256 | Herramienta: HashCalc</w:t>
            </w:r>
          </w:p>
        </w:tc>
      </w:tr>
      <w:tr>
        <w:trPr>
          <w:cantSplit/>
        </w:trPr>
        <w:tc>
          <w:tcPr>
            <w:tcW w:type="dxa" w:w="864"/>
            <w:tcMar>
              <w:top w:w="65" w:type="dxa"/>
              <w:bottom w:w="65" w:type="dxa"/>
              <w:left w:w="100" w:type="dxa"/>
              <w:right w:w="100" w:type="dxa"/>
            </w:tcMar>
            <w:vAlign w:val="center"/>
            <w:shd w:fill="FFFFFF"/>
          </w:tcPr>
          <w:p>
            <w:pPr>
              <w:spacing w:before="20" w:after="20"/>
            </w:pPr>
            <w:r>
              <w:rPr>
                <w:rFonts w:ascii="Calibri" w:hAnsi="Calibri"/>
                <w:color w:val="333333"/>
                <w:sz w:val="15"/>
              </w:rPr>
              <w:t>03</w:t>
            </w:r>
          </w:p>
        </w:tc>
        <w:tc>
          <w:tcPr>
            <w:tcW w:type="dxa" w:w="1728"/>
            <w:tcMar>
              <w:top w:w="65" w:type="dxa"/>
              <w:bottom w:w="65" w:type="dxa"/>
              <w:left w:w="100" w:type="dxa"/>
              <w:right w:w="100" w:type="dxa"/>
            </w:tcMar>
            <w:vAlign w:val="center"/>
            <w:shd w:fill="FFFFFF"/>
          </w:tcPr>
          <w:p>
            <w:pPr>
              <w:spacing w:before="20" w:after="20"/>
            </w:pPr>
            <w:r>
              <w:rPr>
                <w:rFonts w:ascii="Calibri" w:hAnsi="Calibri"/>
                <w:color w:val="333333"/>
                <w:sz w:val="15"/>
              </w:rPr>
              <w:t>Nikon_COOLPIX_P1.jpg</w:t>
            </w:r>
          </w:p>
        </w:tc>
        <w:tc>
          <w:tcPr>
            <w:tcW w:type="dxa" w:w="576"/>
            <w:tcMar>
              <w:top w:w="65" w:type="dxa"/>
              <w:bottom w:w="65" w:type="dxa"/>
              <w:left w:w="100" w:type="dxa"/>
              <w:right w:w="100" w:type="dxa"/>
            </w:tcMar>
            <w:vAlign w:val="center"/>
            <w:shd w:fill="FFFFFF"/>
          </w:tcPr>
          <w:p>
            <w:pPr>
              <w:spacing w:before="20" w:after="20"/>
            </w:pPr>
            <w:r>
              <w:rPr>
                <w:rFonts w:ascii="Calibri" w:hAnsi="Calibri"/>
                <w:color w:val="333333"/>
                <w:sz w:val="15"/>
              </w:rPr>
              <w:t>.jpg</w:t>
            </w:r>
          </w:p>
        </w:tc>
        <w:tc>
          <w:tcPr>
            <w:tcW w:type="dxa" w:w="864"/>
            <w:tcMar>
              <w:top w:w="65" w:type="dxa"/>
              <w:bottom w:w="65" w:type="dxa"/>
              <w:left w:w="100" w:type="dxa"/>
              <w:right w:w="100" w:type="dxa"/>
            </w:tcMar>
            <w:vAlign w:val="center"/>
            <w:shd w:fill="FFFFFF"/>
          </w:tcPr>
          <w:p>
            <w:pPr>
              <w:spacing w:before="20" w:after="20"/>
            </w:pPr>
            <w:r>
              <w:rPr>
                <w:rFonts w:ascii="Calibri" w:hAnsi="Calibri"/>
                <w:color w:val="333333"/>
                <w:sz w:val="15"/>
              </w:rPr>
              <w:t>7 KB</w:t>
            </w:r>
          </w:p>
        </w:tc>
        <w:tc>
          <w:tcPr>
            <w:tcW w:type="dxa" w:w="1008"/>
            <w:tcMar>
              <w:top w:w="65" w:type="dxa"/>
              <w:bottom w:w="65" w:type="dxa"/>
              <w:left w:w="100" w:type="dxa"/>
              <w:right w:w="100" w:type="dxa"/>
            </w:tcMar>
            <w:vAlign w:val="center"/>
            <w:shd w:fill="FFFFFF"/>
          </w:tcPr>
          <w:p>
            <w:pPr>
              <w:spacing w:before="20" w:after="20"/>
            </w:pPr>
            <w:r>
              <w:rPr>
                <w:rFonts w:ascii="Calibri" w:hAnsi="Calibri"/>
                <w:color w:val="333333"/>
                <w:sz w:val="15"/>
              </w:rPr>
              <w:t>23/09/2026</w:t>
            </w:r>
          </w:p>
        </w:tc>
        <w:tc>
          <w:tcPr>
            <w:tcW w:type="dxa" w:w="2592"/>
            <w:tcMar>
              <w:top w:w="65" w:type="dxa"/>
              <w:bottom w:w="65" w:type="dxa"/>
              <w:left w:w="100" w:type="dxa"/>
              <w:right w:w="100" w:type="dxa"/>
            </w:tcMar>
            <w:vAlign w:val="center"/>
            <w:shd w:fill="FFFFFF"/>
          </w:tcPr>
          <w:p>
            <w:pPr>
              <w:spacing w:before="20" w:after="20"/>
            </w:pPr>
            <w:r>
              <w:rPr>
                <w:rFonts w:ascii="Calibri" w:hAnsi="Calibri"/>
                <w:color w:val="333333"/>
                <w:sz w:val="15"/>
              </w:rPr>
              <w:t>896b47424dc1c87154a50b40394ae887a0b0d7d830f38a9d969295995f27ef43</w:t>
            </w:r>
          </w:p>
        </w:tc>
        <w:tc>
          <w:tcPr>
            <w:tcW w:type="dxa" w:w="1728"/>
            <w:tcMar>
              <w:top w:w="65" w:type="dxa"/>
              <w:bottom w:w="65" w:type="dxa"/>
              <w:left w:w="100" w:type="dxa"/>
              <w:right w:w="100" w:type="dxa"/>
            </w:tcMar>
            <w:vAlign w:val="center"/>
            <w:shd w:fill="FFFFFF"/>
          </w:tcPr>
          <w:p>
            <w:pPr>
              <w:spacing w:before="20" w:after="20"/>
            </w:pPr>
            <w:r>
              <w:rPr>
                <w:rFonts w:ascii="Calibri" w:hAnsi="Calibri"/>
                <w:color w:val="333333"/>
                <w:sz w:val="15"/>
              </w:rPr>
              <w:t>Algoritmo: SHA-256 | Herramienta: HashCalc</w:t>
            </w:r>
          </w:p>
        </w:tc>
      </w:tr>
      <w:tr>
        <w:trPr>
          <w:cantSplit/>
        </w:trPr>
        <w:tc>
          <w:tcPr>
            <w:tcW w:type="dxa" w:w="864"/>
            <w:tcMar>
              <w:top w:w="65" w:type="dxa"/>
              <w:bottom w:w="65" w:type="dxa"/>
              <w:left w:w="100" w:type="dxa"/>
              <w:right w:w="100" w:type="dxa"/>
            </w:tcMar>
            <w:vAlign w:val="center"/>
            <w:shd w:fill="F4F5F7"/>
          </w:tcPr>
          <w:p>
            <w:pPr>
              <w:spacing w:before="20" w:after="20"/>
            </w:pPr>
            <w:r>
              <w:rPr>
                <w:rFonts w:ascii="Calibri" w:hAnsi="Calibri"/>
                <w:color w:val="333333"/>
                <w:sz w:val="15"/>
              </w:rPr>
              <w:t>04</w:t>
            </w:r>
          </w:p>
        </w:tc>
        <w:tc>
          <w:tcPr>
            <w:tcW w:type="dxa" w:w="1728"/>
            <w:tcMar>
              <w:top w:w="65" w:type="dxa"/>
              <w:bottom w:w="65" w:type="dxa"/>
              <w:left w:w="100" w:type="dxa"/>
              <w:right w:w="100" w:type="dxa"/>
            </w:tcMar>
            <w:vAlign w:val="center"/>
            <w:shd w:fill="F4F5F7"/>
          </w:tcPr>
          <w:p>
            <w:pPr>
              <w:spacing w:before="20" w:after="20"/>
            </w:pPr>
            <w:r>
              <w:rPr>
                <w:rFonts w:ascii="Calibri" w:hAnsi="Calibri"/>
                <w:color w:val="333333"/>
                <w:sz w:val="15"/>
              </w:rPr>
              <w:t>Nikon_D70.jpg</w:t>
            </w:r>
          </w:p>
        </w:tc>
        <w:tc>
          <w:tcPr>
            <w:tcW w:type="dxa" w:w="576"/>
            <w:tcMar>
              <w:top w:w="65" w:type="dxa"/>
              <w:bottom w:w="65" w:type="dxa"/>
              <w:left w:w="100" w:type="dxa"/>
              <w:right w:w="100" w:type="dxa"/>
            </w:tcMar>
            <w:vAlign w:val="center"/>
            <w:shd w:fill="F4F5F7"/>
          </w:tcPr>
          <w:p>
            <w:pPr>
              <w:spacing w:before="20" w:after="20"/>
            </w:pPr>
            <w:r>
              <w:rPr>
                <w:rFonts w:ascii="Calibri" w:hAnsi="Calibri"/>
                <w:color w:val="333333"/>
                <w:sz w:val="15"/>
              </w:rPr>
              <w:t>.jpg</w:t>
            </w:r>
          </w:p>
        </w:tc>
        <w:tc>
          <w:tcPr>
            <w:tcW w:type="dxa" w:w="864"/>
            <w:tcMar>
              <w:top w:w="65" w:type="dxa"/>
              <w:bottom w:w="65" w:type="dxa"/>
              <w:left w:w="100" w:type="dxa"/>
              <w:right w:w="100" w:type="dxa"/>
            </w:tcMar>
            <w:vAlign w:val="center"/>
            <w:shd w:fill="F4F5F7"/>
          </w:tcPr>
          <w:p>
            <w:pPr>
              <w:spacing w:before="20" w:after="20"/>
            </w:pPr>
            <w:r>
              <w:rPr>
                <w:rFonts w:ascii="Calibri" w:hAnsi="Calibri"/>
                <w:color w:val="333333"/>
                <w:sz w:val="15"/>
              </w:rPr>
              <w:t>14 KB</w:t>
            </w:r>
          </w:p>
        </w:tc>
        <w:tc>
          <w:tcPr>
            <w:tcW w:type="dxa" w:w="1008"/>
            <w:tcMar>
              <w:top w:w="65" w:type="dxa"/>
              <w:bottom w:w="65" w:type="dxa"/>
              <w:left w:w="100" w:type="dxa"/>
              <w:right w:w="100" w:type="dxa"/>
            </w:tcMar>
            <w:vAlign w:val="center"/>
            <w:shd w:fill="F4F5F7"/>
          </w:tcPr>
          <w:p>
            <w:pPr>
              <w:spacing w:before="20" w:after="20"/>
            </w:pPr>
            <w:r>
              <w:rPr>
                <w:rFonts w:ascii="Calibri" w:hAnsi="Calibri"/>
                <w:color w:val="333333"/>
                <w:sz w:val="15"/>
              </w:rPr>
              <w:t>23/09/2026</w:t>
            </w:r>
          </w:p>
        </w:tc>
        <w:tc>
          <w:tcPr>
            <w:tcW w:type="dxa" w:w="2592"/>
            <w:tcMar>
              <w:top w:w="65" w:type="dxa"/>
              <w:bottom w:w="65" w:type="dxa"/>
              <w:left w:w="100" w:type="dxa"/>
              <w:right w:w="100" w:type="dxa"/>
            </w:tcMar>
            <w:vAlign w:val="center"/>
            <w:shd w:fill="F4F5F7"/>
          </w:tcPr>
          <w:p>
            <w:pPr>
              <w:spacing w:before="20" w:after="20"/>
            </w:pPr>
            <w:r>
              <w:rPr>
                <w:rFonts w:ascii="Calibri" w:hAnsi="Calibri"/>
                <w:color w:val="333333"/>
                <w:sz w:val="15"/>
              </w:rPr>
              <w:t>8e2a627b96ca71c20129161f46bda3d338407da99bd11b1055adb27af27d7ef5</w:t>
            </w:r>
          </w:p>
        </w:tc>
        <w:tc>
          <w:tcPr>
            <w:tcW w:type="dxa" w:w="1728"/>
            <w:tcMar>
              <w:top w:w="65" w:type="dxa"/>
              <w:bottom w:w="65" w:type="dxa"/>
              <w:left w:w="100" w:type="dxa"/>
              <w:right w:w="100" w:type="dxa"/>
            </w:tcMar>
            <w:vAlign w:val="center"/>
            <w:shd w:fill="F4F5F7"/>
          </w:tcPr>
          <w:p>
            <w:pPr>
              <w:spacing w:before="20" w:after="20"/>
            </w:pPr>
            <w:r>
              <w:rPr>
                <w:rFonts w:ascii="Calibri" w:hAnsi="Calibri"/>
                <w:color w:val="333333"/>
                <w:sz w:val="15"/>
              </w:rPr>
              <w:t>Algoritmo: SHA-256 | Herramienta: HashCalc</w:t>
            </w:r>
          </w:p>
        </w:tc>
      </w:tr>
      <w:tr>
        <w:trPr>
          <w:cantSplit/>
        </w:trPr>
        <w:tc>
          <w:tcPr>
            <w:tcW w:type="dxa" w:w="864"/>
            <w:tcMar>
              <w:top w:w="65" w:type="dxa"/>
              <w:bottom w:w="65" w:type="dxa"/>
              <w:left w:w="100" w:type="dxa"/>
              <w:right w:w="100" w:type="dxa"/>
            </w:tcMar>
            <w:vAlign w:val="center"/>
            <w:shd w:fill="FFFFFF"/>
          </w:tcPr>
          <w:p>
            <w:pPr>
              <w:spacing w:before="20" w:after="20"/>
            </w:pPr>
            <w:r>
              <w:rPr>
                <w:rFonts w:ascii="Calibri" w:hAnsi="Calibri"/>
                <w:color w:val="333333"/>
                <w:sz w:val="15"/>
              </w:rPr>
              <w:t>05</w:t>
            </w:r>
          </w:p>
        </w:tc>
        <w:tc>
          <w:tcPr>
            <w:tcW w:type="dxa" w:w="1728"/>
            <w:tcMar>
              <w:top w:w="65" w:type="dxa"/>
              <w:bottom w:w="65" w:type="dxa"/>
              <w:left w:w="100" w:type="dxa"/>
              <w:right w:w="100" w:type="dxa"/>
            </w:tcMar>
            <w:vAlign w:val="center"/>
            <w:shd w:fill="FFFFFF"/>
          </w:tcPr>
          <w:p>
            <w:pPr>
              <w:spacing w:before="20" w:after="20"/>
            </w:pPr>
            <w:r>
              <w:rPr>
                <w:rFonts w:ascii="Calibri" w:hAnsi="Calibri"/>
                <w:color w:val="333333"/>
                <w:sz w:val="15"/>
              </w:rPr>
              <w:t>Olympus_C8080WZ.jpg</w:t>
            </w:r>
          </w:p>
        </w:tc>
        <w:tc>
          <w:tcPr>
            <w:tcW w:type="dxa" w:w="576"/>
            <w:tcMar>
              <w:top w:w="65" w:type="dxa"/>
              <w:bottom w:w="65" w:type="dxa"/>
              <w:left w:w="100" w:type="dxa"/>
              <w:right w:w="100" w:type="dxa"/>
            </w:tcMar>
            <w:vAlign w:val="center"/>
            <w:shd w:fill="FFFFFF"/>
          </w:tcPr>
          <w:p>
            <w:pPr>
              <w:spacing w:before="20" w:after="20"/>
            </w:pPr>
            <w:r>
              <w:rPr>
                <w:rFonts w:ascii="Calibri" w:hAnsi="Calibri"/>
                <w:color w:val="333333"/>
                <w:sz w:val="15"/>
              </w:rPr>
              <w:t>.jpg</w:t>
            </w:r>
          </w:p>
        </w:tc>
        <w:tc>
          <w:tcPr>
            <w:tcW w:type="dxa" w:w="864"/>
            <w:tcMar>
              <w:top w:w="65" w:type="dxa"/>
              <w:bottom w:w="65" w:type="dxa"/>
              <w:left w:w="100" w:type="dxa"/>
              <w:right w:w="100" w:type="dxa"/>
            </w:tcMar>
            <w:vAlign w:val="center"/>
            <w:shd w:fill="FFFFFF"/>
          </w:tcPr>
          <w:p>
            <w:pPr>
              <w:spacing w:before="20" w:after="20"/>
            </w:pPr>
            <w:r>
              <w:rPr>
                <w:rFonts w:ascii="Calibri" w:hAnsi="Calibri"/>
                <w:color w:val="333333"/>
                <w:sz w:val="15"/>
              </w:rPr>
              <w:t>3 KB</w:t>
            </w:r>
          </w:p>
        </w:tc>
        <w:tc>
          <w:tcPr>
            <w:tcW w:type="dxa" w:w="1008"/>
            <w:tcMar>
              <w:top w:w="65" w:type="dxa"/>
              <w:bottom w:w="65" w:type="dxa"/>
              <w:left w:w="100" w:type="dxa"/>
              <w:right w:w="100" w:type="dxa"/>
            </w:tcMar>
            <w:vAlign w:val="center"/>
            <w:shd w:fill="FFFFFF"/>
          </w:tcPr>
          <w:p>
            <w:pPr>
              <w:spacing w:before="20" w:after="20"/>
            </w:pPr>
            <w:r>
              <w:rPr>
                <w:rFonts w:ascii="Calibri" w:hAnsi="Calibri"/>
                <w:color w:val="333333"/>
                <w:sz w:val="15"/>
              </w:rPr>
              <w:t>23/09/2026</w:t>
            </w:r>
          </w:p>
        </w:tc>
        <w:tc>
          <w:tcPr>
            <w:tcW w:type="dxa" w:w="2592"/>
            <w:tcMar>
              <w:top w:w="65" w:type="dxa"/>
              <w:bottom w:w="65" w:type="dxa"/>
              <w:left w:w="100" w:type="dxa"/>
              <w:right w:w="100" w:type="dxa"/>
            </w:tcMar>
            <w:vAlign w:val="center"/>
            <w:shd w:fill="FFFFFF"/>
          </w:tcPr>
          <w:p>
            <w:pPr>
              <w:spacing w:before="20" w:after="20"/>
            </w:pPr>
            <w:r>
              <w:rPr>
                <w:rFonts w:ascii="Calibri" w:hAnsi="Calibri"/>
                <w:color w:val="333333"/>
                <w:sz w:val="15"/>
              </w:rPr>
              <w:t>3495de26279d8d1e442177ba43cef855438e3b321481b9ee2ff513decb13ed9c</w:t>
            </w:r>
          </w:p>
        </w:tc>
        <w:tc>
          <w:tcPr>
            <w:tcW w:type="dxa" w:w="1728"/>
            <w:tcMar>
              <w:top w:w="65" w:type="dxa"/>
              <w:bottom w:w="65" w:type="dxa"/>
              <w:left w:w="100" w:type="dxa"/>
              <w:right w:w="100" w:type="dxa"/>
            </w:tcMar>
            <w:vAlign w:val="center"/>
            <w:shd w:fill="FFFFFF"/>
          </w:tcPr>
          <w:p>
            <w:pPr>
              <w:spacing w:before="20" w:after="20"/>
            </w:pPr>
            <w:r>
              <w:rPr>
                <w:rFonts w:ascii="Calibri" w:hAnsi="Calibri"/>
                <w:color w:val="333333"/>
                <w:sz w:val="15"/>
              </w:rPr>
              <w:t>Algoritmo: SHA-256 | Herramienta: HashCalc</w:t>
            </w:r>
          </w:p>
        </w:tc>
      </w:tr>
      <w:tr>
        <w:trPr>
          <w:cantSplit/>
        </w:trPr>
        <w:tc>
          <w:tcPr>
            <w:tcW w:type="dxa" w:w="864"/>
            <w:tcMar>
              <w:top w:w="65" w:type="dxa"/>
              <w:bottom w:w="65" w:type="dxa"/>
              <w:left w:w="100" w:type="dxa"/>
              <w:right w:w="100" w:type="dxa"/>
            </w:tcMar>
            <w:vAlign w:val="center"/>
            <w:shd w:fill="F4F5F7"/>
          </w:tcPr>
          <w:p>
            <w:pPr>
              <w:spacing w:before="20" w:after="20"/>
            </w:pPr>
            <w:r>
              <w:rPr>
                <w:rFonts w:ascii="Calibri" w:hAnsi="Calibri"/>
                <w:color w:val="333333"/>
                <w:sz w:val="15"/>
              </w:rPr>
              <w:t>06</w:t>
            </w:r>
          </w:p>
        </w:tc>
        <w:tc>
          <w:tcPr>
            <w:tcW w:type="dxa" w:w="1728"/>
            <w:tcMar>
              <w:top w:w="65" w:type="dxa"/>
              <w:bottom w:w="65" w:type="dxa"/>
              <w:left w:w="100" w:type="dxa"/>
              <w:right w:w="100" w:type="dxa"/>
            </w:tcMar>
            <w:vAlign w:val="center"/>
            <w:shd w:fill="F4F5F7"/>
          </w:tcPr>
          <w:p>
            <w:pPr>
              <w:spacing w:before="20" w:after="20"/>
            </w:pPr>
            <w:r>
              <w:rPr>
                <w:rFonts w:ascii="Calibri" w:hAnsi="Calibri"/>
                <w:color w:val="333333"/>
                <w:sz w:val="15"/>
              </w:rPr>
              <w:t>PaintTool_sample.jpg</w:t>
            </w:r>
          </w:p>
        </w:tc>
        <w:tc>
          <w:tcPr>
            <w:tcW w:type="dxa" w:w="576"/>
            <w:tcMar>
              <w:top w:w="65" w:type="dxa"/>
              <w:bottom w:w="65" w:type="dxa"/>
              <w:left w:w="100" w:type="dxa"/>
              <w:right w:w="100" w:type="dxa"/>
            </w:tcMar>
            <w:vAlign w:val="center"/>
            <w:shd w:fill="F4F5F7"/>
          </w:tcPr>
          <w:p>
            <w:pPr>
              <w:spacing w:before="20" w:after="20"/>
            </w:pPr>
            <w:r>
              <w:rPr>
                <w:rFonts w:ascii="Calibri" w:hAnsi="Calibri"/>
                <w:color w:val="333333"/>
                <w:sz w:val="15"/>
              </w:rPr>
              <w:t>.jpg</w:t>
            </w:r>
          </w:p>
        </w:tc>
        <w:tc>
          <w:tcPr>
            <w:tcW w:type="dxa" w:w="864"/>
            <w:tcMar>
              <w:top w:w="65" w:type="dxa"/>
              <w:bottom w:w="65" w:type="dxa"/>
              <w:left w:w="100" w:type="dxa"/>
              <w:right w:w="100" w:type="dxa"/>
            </w:tcMar>
            <w:vAlign w:val="center"/>
            <w:shd w:fill="F4F5F7"/>
          </w:tcPr>
          <w:p>
            <w:pPr>
              <w:spacing w:before="20" w:after="20"/>
            </w:pPr>
            <w:r>
              <w:rPr>
                <w:rFonts w:ascii="Calibri" w:hAnsi="Calibri"/>
                <w:color w:val="333333"/>
                <w:sz w:val="15"/>
              </w:rPr>
              <w:t>6 KB</w:t>
            </w:r>
          </w:p>
        </w:tc>
        <w:tc>
          <w:tcPr>
            <w:tcW w:type="dxa" w:w="1008"/>
            <w:tcMar>
              <w:top w:w="65" w:type="dxa"/>
              <w:bottom w:w="65" w:type="dxa"/>
              <w:left w:w="100" w:type="dxa"/>
              <w:right w:w="100" w:type="dxa"/>
            </w:tcMar>
            <w:vAlign w:val="center"/>
            <w:shd w:fill="F4F5F7"/>
          </w:tcPr>
          <w:p>
            <w:pPr>
              <w:spacing w:before="20" w:after="20"/>
            </w:pPr>
            <w:r>
              <w:rPr>
                <w:rFonts w:ascii="Calibri" w:hAnsi="Calibri"/>
                <w:color w:val="333333"/>
                <w:sz w:val="15"/>
              </w:rPr>
              <w:t>23/09/2026</w:t>
            </w:r>
          </w:p>
        </w:tc>
        <w:tc>
          <w:tcPr>
            <w:tcW w:type="dxa" w:w="2592"/>
            <w:tcMar>
              <w:top w:w="65" w:type="dxa"/>
              <w:bottom w:w="65" w:type="dxa"/>
              <w:left w:w="100" w:type="dxa"/>
              <w:right w:w="100" w:type="dxa"/>
            </w:tcMar>
            <w:vAlign w:val="center"/>
            <w:shd w:fill="F4F5F7"/>
          </w:tcPr>
          <w:p>
            <w:pPr>
              <w:spacing w:before="20" w:after="20"/>
            </w:pPr>
            <w:r>
              <w:rPr>
                <w:rFonts w:ascii="Calibri" w:hAnsi="Calibri"/>
                <w:color w:val="333333"/>
                <w:sz w:val="15"/>
              </w:rPr>
              <w:t>45e3aa44357a4b05d78b3fc51d0732be0ddf5a544b732b0134778b146380291a</w:t>
            </w:r>
          </w:p>
        </w:tc>
        <w:tc>
          <w:tcPr>
            <w:tcW w:type="dxa" w:w="1728"/>
            <w:tcMar>
              <w:top w:w="65" w:type="dxa"/>
              <w:bottom w:w="65" w:type="dxa"/>
              <w:left w:w="100" w:type="dxa"/>
              <w:right w:w="100" w:type="dxa"/>
            </w:tcMar>
            <w:vAlign w:val="center"/>
            <w:shd w:fill="F4F5F7"/>
          </w:tcPr>
          <w:p>
            <w:pPr>
              <w:spacing w:before="20" w:after="20"/>
            </w:pPr>
            <w:r>
              <w:rPr>
                <w:rFonts w:ascii="Calibri" w:hAnsi="Calibri"/>
                <w:color w:val="333333"/>
                <w:sz w:val="15"/>
              </w:rPr>
              <w:t>Algoritmo: SHA-256 | Herramienta: HashCalc</w:t>
            </w:r>
          </w:p>
        </w:tc>
      </w:tr>
      <w:tr>
        <w:trPr>
          <w:cantSplit/>
        </w:trPr>
        <w:tc>
          <w:tcPr>
            <w:tcW w:type="dxa" w:w="864"/>
            <w:tcMar>
              <w:top w:w="65" w:type="dxa"/>
              <w:bottom w:w="65" w:type="dxa"/>
              <w:left w:w="100" w:type="dxa"/>
              <w:right w:w="100" w:type="dxa"/>
            </w:tcMar>
            <w:vAlign w:val="center"/>
            <w:shd w:fill="FFFFFF"/>
          </w:tcPr>
          <w:p>
            <w:pPr>
              <w:spacing w:before="20" w:after="20"/>
            </w:pPr>
            <w:r>
              <w:rPr>
                <w:rFonts w:ascii="Calibri" w:hAnsi="Calibri"/>
                <w:color w:val="333333"/>
                <w:sz w:val="15"/>
              </w:rPr>
              <w:t>07</w:t>
            </w:r>
          </w:p>
        </w:tc>
        <w:tc>
          <w:tcPr>
            <w:tcW w:type="dxa" w:w="1728"/>
            <w:tcMar>
              <w:top w:w="65" w:type="dxa"/>
              <w:bottom w:w="65" w:type="dxa"/>
              <w:left w:w="100" w:type="dxa"/>
              <w:right w:w="100" w:type="dxa"/>
            </w:tcMar>
            <w:vAlign w:val="center"/>
            <w:shd w:fill="FFFFFF"/>
          </w:tcPr>
          <w:p>
            <w:pPr>
              <w:spacing w:before="20" w:after="20"/>
            </w:pPr>
            <w:r>
              <w:rPr>
                <w:rFonts w:ascii="Calibri" w:hAnsi="Calibri"/>
                <w:color w:val="333333"/>
                <w:sz w:val="15"/>
              </w:rPr>
              <w:t>Panasonic_DMC-FZ30.jpg</w:t>
            </w:r>
          </w:p>
        </w:tc>
        <w:tc>
          <w:tcPr>
            <w:tcW w:type="dxa" w:w="576"/>
            <w:tcMar>
              <w:top w:w="65" w:type="dxa"/>
              <w:bottom w:w="65" w:type="dxa"/>
              <w:left w:w="100" w:type="dxa"/>
              <w:right w:w="100" w:type="dxa"/>
            </w:tcMar>
            <w:vAlign w:val="center"/>
            <w:shd w:fill="FFFFFF"/>
          </w:tcPr>
          <w:p>
            <w:pPr>
              <w:spacing w:before="20" w:after="20"/>
            </w:pPr>
            <w:r>
              <w:rPr>
                <w:rFonts w:ascii="Calibri" w:hAnsi="Calibri"/>
                <w:color w:val="333333"/>
                <w:sz w:val="15"/>
              </w:rPr>
              <w:t>.jpg</w:t>
            </w:r>
          </w:p>
        </w:tc>
        <w:tc>
          <w:tcPr>
            <w:tcW w:type="dxa" w:w="864"/>
            <w:tcMar>
              <w:top w:w="65" w:type="dxa"/>
              <w:bottom w:w="65" w:type="dxa"/>
              <w:left w:w="100" w:type="dxa"/>
              <w:right w:w="100" w:type="dxa"/>
            </w:tcMar>
            <w:vAlign w:val="center"/>
            <w:shd w:fill="FFFFFF"/>
          </w:tcPr>
          <w:p>
            <w:pPr>
              <w:spacing w:before="20" w:after="20"/>
            </w:pPr>
            <w:r>
              <w:rPr>
                <w:rFonts w:ascii="Calibri" w:hAnsi="Calibri"/>
                <w:color w:val="333333"/>
                <w:sz w:val="15"/>
              </w:rPr>
              <w:t>11 KB</w:t>
            </w:r>
          </w:p>
        </w:tc>
        <w:tc>
          <w:tcPr>
            <w:tcW w:type="dxa" w:w="1008"/>
            <w:tcMar>
              <w:top w:w="65" w:type="dxa"/>
              <w:bottom w:w="65" w:type="dxa"/>
              <w:left w:w="100" w:type="dxa"/>
              <w:right w:w="100" w:type="dxa"/>
            </w:tcMar>
            <w:vAlign w:val="center"/>
            <w:shd w:fill="FFFFFF"/>
          </w:tcPr>
          <w:p>
            <w:pPr>
              <w:spacing w:before="20" w:after="20"/>
            </w:pPr>
            <w:r>
              <w:rPr>
                <w:rFonts w:ascii="Calibri" w:hAnsi="Calibri"/>
                <w:color w:val="333333"/>
                <w:sz w:val="15"/>
              </w:rPr>
              <w:t>23/09/2026</w:t>
            </w:r>
          </w:p>
        </w:tc>
        <w:tc>
          <w:tcPr>
            <w:tcW w:type="dxa" w:w="2592"/>
            <w:tcMar>
              <w:top w:w="65" w:type="dxa"/>
              <w:bottom w:w="65" w:type="dxa"/>
              <w:left w:w="100" w:type="dxa"/>
              <w:right w:w="100" w:type="dxa"/>
            </w:tcMar>
            <w:vAlign w:val="center"/>
            <w:shd w:fill="FFFFFF"/>
          </w:tcPr>
          <w:p>
            <w:pPr>
              <w:spacing w:before="20" w:after="20"/>
            </w:pPr>
            <w:r>
              <w:rPr>
                <w:rFonts w:ascii="Calibri" w:hAnsi="Calibri"/>
                <w:color w:val="333333"/>
                <w:sz w:val="15"/>
              </w:rPr>
              <w:t>c092a4ade7ae7b63ac13d50c3dc9da51ce2fb465caf7d1b6193d4c53f59e8ad8</w:t>
            </w:r>
          </w:p>
        </w:tc>
        <w:tc>
          <w:tcPr>
            <w:tcW w:type="dxa" w:w="1728"/>
            <w:tcMar>
              <w:top w:w="65" w:type="dxa"/>
              <w:bottom w:w="65" w:type="dxa"/>
              <w:left w:w="100" w:type="dxa"/>
              <w:right w:w="100" w:type="dxa"/>
            </w:tcMar>
            <w:vAlign w:val="center"/>
            <w:shd w:fill="FFFFFF"/>
          </w:tcPr>
          <w:p>
            <w:pPr>
              <w:spacing w:before="20" w:after="20"/>
            </w:pPr>
            <w:r>
              <w:rPr>
                <w:rFonts w:ascii="Calibri" w:hAnsi="Calibri"/>
                <w:color w:val="333333"/>
                <w:sz w:val="15"/>
              </w:rPr>
              <w:t>Algoritmo: SHA-256 | Herramienta: HashCalc</w:t>
            </w:r>
          </w:p>
        </w:tc>
      </w:tr>
      <w:tr>
        <w:trPr>
          <w:cantSplit/>
        </w:trPr>
        <w:tc>
          <w:tcPr>
            <w:tcW w:type="dxa" w:w="864"/>
            <w:tcMar>
              <w:top w:w="65" w:type="dxa"/>
              <w:bottom w:w="65" w:type="dxa"/>
              <w:left w:w="100" w:type="dxa"/>
              <w:right w:w="100" w:type="dxa"/>
            </w:tcMar>
            <w:vAlign w:val="center"/>
            <w:shd w:fill="F4F5F7"/>
          </w:tcPr>
          <w:p>
            <w:pPr>
              <w:spacing w:before="20" w:after="20"/>
            </w:pPr>
            <w:r>
              <w:rPr>
                <w:rFonts w:ascii="Calibri" w:hAnsi="Calibri"/>
                <w:color w:val="333333"/>
                <w:sz w:val="15"/>
              </w:rPr>
              <w:t>08</w:t>
            </w:r>
          </w:p>
        </w:tc>
        <w:tc>
          <w:tcPr>
            <w:tcW w:type="dxa" w:w="1728"/>
            <w:tcMar>
              <w:top w:w="65" w:type="dxa"/>
              <w:bottom w:w="65" w:type="dxa"/>
              <w:left w:w="100" w:type="dxa"/>
              <w:right w:w="100" w:type="dxa"/>
            </w:tcMar>
            <w:vAlign w:val="center"/>
            <w:shd w:fill="F4F5F7"/>
          </w:tcPr>
          <w:p>
            <w:pPr>
              <w:spacing w:before="20" w:after="20"/>
            </w:pPr>
            <w:r>
              <w:rPr>
                <w:rFonts w:ascii="Calibri" w:hAnsi="Calibri"/>
                <w:color w:val="333333"/>
                <w:sz w:val="15"/>
              </w:rPr>
              <w:t>Pentax_K10D.jpg</w:t>
            </w:r>
          </w:p>
        </w:tc>
        <w:tc>
          <w:tcPr>
            <w:tcW w:type="dxa" w:w="576"/>
            <w:tcMar>
              <w:top w:w="65" w:type="dxa"/>
              <w:bottom w:w="65" w:type="dxa"/>
              <w:left w:w="100" w:type="dxa"/>
              <w:right w:w="100" w:type="dxa"/>
            </w:tcMar>
            <w:vAlign w:val="center"/>
            <w:shd w:fill="F4F5F7"/>
          </w:tcPr>
          <w:p>
            <w:pPr>
              <w:spacing w:before="20" w:after="20"/>
            </w:pPr>
            <w:r>
              <w:rPr>
                <w:rFonts w:ascii="Calibri" w:hAnsi="Calibri"/>
                <w:color w:val="333333"/>
                <w:sz w:val="15"/>
              </w:rPr>
              <w:t>.jpg</w:t>
            </w:r>
          </w:p>
        </w:tc>
        <w:tc>
          <w:tcPr>
            <w:tcW w:type="dxa" w:w="864"/>
            <w:tcMar>
              <w:top w:w="65" w:type="dxa"/>
              <w:bottom w:w="65" w:type="dxa"/>
              <w:left w:w="100" w:type="dxa"/>
              <w:right w:w="100" w:type="dxa"/>
            </w:tcMar>
            <w:vAlign w:val="center"/>
            <w:shd w:fill="F4F5F7"/>
          </w:tcPr>
          <w:p>
            <w:pPr>
              <w:spacing w:before="20" w:after="20"/>
            </w:pPr>
            <w:r>
              <w:rPr>
                <w:rFonts w:ascii="Calibri" w:hAnsi="Calibri"/>
                <w:color w:val="333333"/>
                <w:sz w:val="15"/>
              </w:rPr>
              <w:t>12 KB</w:t>
            </w:r>
          </w:p>
        </w:tc>
        <w:tc>
          <w:tcPr>
            <w:tcW w:type="dxa" w:w="1008"/>
            <w:tcMar>
              <w:top w:w="65" w:type="dxa"/>
              <w:bottom w:w="65" w:type="dxa"/>
              <w:left w:w="100" w:type="dxa"/>
              <w:right w:w="100" w:type="dxa"/>
            </w:tcMar>
            <w:vAlign w:val="center"/>
            <w:shd w:fill="F4F5F7"/>
          </w:tcPr>
          <w:p>
            <w:pPr>
              <w:spacing w:before="20" w:after="20"/>
            </w:pPr>
            <w:r>
              <w:rPr>
                <w:rFonts w:ascii="Calibri" w:hAnsi="Calibri"/>
                <w:color w:val="333333"/>
                <w:sz w:val="15"/>
              </w:rPr>
              <w:t>23/09/2026</w:t>
            </w:r>
          </w:p>
        </w:tc>
        <w:tc>
          <w:tcPr>
            <w:tcW w:type="dxa" w:w="2592"/>
            <w:tcMar>
              <w:top w:w="65" w:type="dxa"/>
              <w:bottom w:w="65" w:type="dxa"/>
              <w:left w:w="100" w:type="dxa"/>
              <w:right w:w="100" w:type="dxa"/>
            </w:tcMar>
            <w:vAlign w:val="center"/>
            <w:shd w:fill="F4F5F7"/>
          </w:tcPr>
          <w:p>
            <w:pPr>
              <w:spacing w:before="20" w:after="20"/>
            </w:pPr>
            <w:r>
              <w:rPr>
                <w:rFonts w:ascii="Calibri" w:hAnsi="Calibri"/>
                <w:color w:val="333333"/>
                <w:sz w:val="15"/>
              </w:rPr>
              <w:t>146601c9d406410abdaa832508ee4ccddbc7ad54530e81d57962c1b7728e2e6d</w:t>
            </w:r>
          </w:p>
        </w:tc>
        <w:tc>
          <w:tcPr>
            <w:tcW w:type="dxa" w:w="1728"/>
            <w:tcMar>
              <w:top w:w="65" w:type="dxa"/>
              <w:bottom w:w="65" w:type="dxa"/>
              <w:left w:w="100" w:type="dxa"/>
              <w:right w:w="100" w:type="dxa"/>
            </w:tcMar>
            <w:vAlign w:val="center"/>
            <w:shd w:fill="F4F5F7"/>
          </w:tcPr>
          <w:p>
            <w:pPr>
              <w:spacing w:before="20" w:after="20"/>
            </w:pPr>
            <w:r>
              <w:rPr>
                <w:rFonts w:ascii="Calibri" w:hAnsi="Calibri"/>
                <w:color w:val="333333"/>
                <w:sz w:val="15"/>
              </w:rPr>
              <w:t>Algoritmo: SHA-256 | Herramienta: HashCalc</w:t>
            </w:r>
          </w:p>
        </w:tc>
      </w:tr>
      <w:tr>
        <w:trPr>
          <w:cantSplit/>
        </w:trPr>
        <w:tc>
          <w:tcPr>
            <w:tcW w:type="dxa" w:w="864"/>
            <w:tcMar>
              <w:top w:w="65" w:type="dxa"/>
              <w:bottom w:w="65" w:type="dxa"/>
              <w:left w:w="100" w:type="dxa"/>
              <w:right w:w="100" w:type="dxa"/>
            </w:tcMar>
            <w:vAlign w:val="center"/>
            <w:shd w:fill="FFFFFF"/>
          </w:tcPr>
          <w:p>
            <w:pPr>
              <w:spacing w:before="20" w:after="20"/>
            </w:pPr>
            <w:r>
              <w:rPr>
                <w:rFonts w:ascii="Calibri" w:hAnsi="Calibri"/>
                <w:color w:val="333333"/>
                <w:sz w:val="15"/>
              </w:rPr>
              <w:t>09</w:t>
            </w:r>
          </w:p>
        </w:tc>
        <w:tc>
          <w:tcPr>
            <w:tcW w:type="dxa" w:w="1728"/>
            <w:tcMar>
              <w:top w:w="65" w:type="dxa"/>
              <w:bottom w:w="65" w:type="dxa"/>
              <w:left w:w="100" w:type="dxa"/>
              <w:right w:w="100" w:type="dxa"/>
            </w:tcMar>
            <w:vAlign w:val="center"/>
            <w:shd w:fill="FFFFFF"/>
          </w:tcPr>
          <w:p>
            <w:pPr>
              <w:spacing w:before="20" w:after="20"/>
            </w:pPr>
            <w:r>
              <w:rPr>
                <w:rFonts w:ascii="Calibri" w:hAnsi="Calibri"/>
                <w:color w:val="333333"/>
                <w:sz w:val="15"/>
              </w:rPr>
              <w:t>Samsung_Digimax_i50_MP3.jpg</w:t>
            </w:r>
          </w:p>
        </w:tc>
        <w:tc>
          <w:tcPr>
            <w:tcW w:type="dxa" w:w="576"/>
            <w:tcMar>
              <w:top w:w="65" w:type="dxa"/>
              <w:bottom w:w="65" w:type="dxa"/>
              <w:left w:w="100" w:type="dxa"/>
              <w:right w:w="100" w:type="dxa"/>
            </w:tcMar>
            <w:vAlign w:val="center"/>
            <w:shd w:fill="FFFFFF"/>
          </w:tcPr>
          <w:p>
            <w:pPr>
              <w:spacing w:before="20" w:after="20"/>
            </w:pPr>
            <w:r>
              <w:rPr>
                <w:rFonts w:ascii="Calibri" w:hAnsi="Calibri"/>
                <w:color w:val="333333"/>
                <w:sz w:val="15"/>
              </w:rPr>
              <w:t>.jpg</w:t>
            </w:r>
          </w:p>
        </w:tc>
        <w:tc>
          <w:tcPr>
            <w:tcW w:type="dxa" w:w="864"/>
            <w:tcMar>
              <w:top w:w="65" w:type="dxa"/>
              <w:bottom w:w="65" w:type="dxa"/>
              <w:left w:w="100" w:type="dxa"/>
              <w:right w:w="100" w:type="dxa"/>
            </w:tcMar>
            <w:vAlign w:val="center"/>
            <w:shd w:fill="FFFFFF"/>
          </w:tcPr>
          <w:p>
            <w:pPr>
              <w:spacing w:before="20" w:after="20"/>
            </w:pPr>
            <w:r>
              <w:rPr>
                <w:rFonts w:ascii="Calibri" w:hAnsi="Calibri"/>
                <w:color w:val="333333"/>
                <w:sz w:val="15"/>
              </w:rPr>
              <w:t>44 KB</w:t>
            </w:r>
          </w:p>
        </w:tc>
        <w:tc>
          <w:tcPr>
            <w:tcW w:type="dxa" w:w="1008"/>
            <w:tcMar>
              <w:top w:w="65" w:type="dxa"/>
              <w:bottom w:w="65" w:type="dxa"/>
              <w:left w:w="100" w:type="dxa"/>
              <w:right w:w="100" w:type="dxa"/>
            </w:tcMar>
            <w:vAlign w:val="center"/>
            <w:shd w:fill="FFFFFF"/>
          </w:tcPr>
          <w:p>
            <w:pPr>
              <w:spacing w:before="20" w:after="20"/>
            </w:pPr>
            <w:r>
              <w:rPr>
                <w:rFonts w:ascii="Calibri" w:hAnsi="Calibri"/>
                <w:color w:val="333333"/>
                <w:sz w:val="15"/>
              </w:rPr>
              <w:t>23/09/2026</w:t>
            </w:r>
          </w:p>
        </w:tc>
        <w:tc>
          <w:tcPr>
            <w:tcW w:type="dxa" w:w="2592"/>
            <w:tcMar>
              <w:top w:w="65" w:type="dxa"/>
              <w:bottom w:w="65" w:type="dxa"/>
              <w:left w:w="100" w:type="dxa"/>
              <w:right w:w="100" w:type="dxa"/>
            </w:tcMar>
            <w:vAlign w:val="center"/>
            <w:shd w:fill="FFFFFF"/>
          </w:tcPr>
          <w:p>
            <w:pPr>
              <w:spacing w:before="20" w:after="20"/>
            </w:pPr>
            <w:r>
              <w:rPr>
                <w:rFonts w:ascii="Calibri" w:hAnsi="Calibri"/>
                <w:color w:val="333333"/>
                <w:sz w:val="15"/>
              </w:rPr>
              <w:t>e61da5ee8d7ba1726bd0a887216ed5ae7ca38c97fcf7aac11b808e1c269e1722</w:t>
            </w:r>
          </w:p>
        </w:tc>
        <w:tc>
          <w:tcPr>
            <w:tcW w:type="dxa" w:w="1728"/>
            <w:tcMar>
              <w:top w:w="65" w:type="dxa"/>
              <w:bottom w:w="65" w:type="dxa"/>
              <w:left w:w="100" w:type="dxa"/>
              <w:right w:w="100" w:type="dxa"/>
            </w:tcMar>
            <w:vAlign w:val="center"/>
            <w:shd w:fill="FFFFFF"/>
          </w:tcPr>
          <w:p>
            <w:pPr>
              <w:spacing w:before="20" w:after="20"/>
            </w:pPr>
            <w:r>
              <w:rPr>
                <w:rFonts w:ascii="Calibri" w:hAnsi="Calibri"/>
                <w:color w:val="333333"/>
                <w:sz w:val="15"/>
              </w:rPr>
              <w:t>Algoritmo: SHA-256 | Herramienta: HashCalc</w:t>
            </w:r>
          </w:p>
        </w:tc>
      </w:tr>
      <w:tr>
        <w:trPr>
          <w:cantSplit/>
        </w:trPr>
        <w:tc>
          <w:tcPr>
            <w:tcW w:type="dxa" w:w="864"/>
            <w:tcMar>
              <w:top w:w="65" w:type="dxa"/>
              <w:bottom w:w="65" w:type="dxa"/>
              <w:left w:w="100" w:type="dxa"/>
              <w:right w:w="100" w:type="dxa"/>
            </w:tcMar>
            <w:vAlign w:val="center"/>
            <w:shd w:fill="F4F5F7"/>
          </w:tcPr>
          <w:p>
            <w:pPr>
              <w:spacing w:before="20" w:after="20"/>
            </w:pPr>
            <w:r>
              <w:rPr>
                <w:rFonts w:ascii="Calibri" w:hAnsi="Calibri"/>
                <w:color w:val="333333"/>
                <w:sz w:val="15"/>
              </w:rPr>
              <w:t>10</w:t>
            </w:r>
          </w:p>
        </w:tc>
        <w:tc>
          <w:tcPr>
            <w:tcW w:type="dxa" w:w="1728"/>
            <w:tcMar>
              <w:top w:w="65" w:type="dxa"/>
              <w:bottom w:w="65" w:type="dxa"/>
              <w:left w:w="100" w:type="dxa"/>
              <w:right w:w="100" w:type="dxa"/>
            </w:tcMar>
            <w:vAlign w:val="center"/>
            <w:shd w:fill="F4F5F7"/>
          </w:tcPr>
          <w:p>
            <w:pPr>
              <w:spacing w:before="20" w:after="20"/>
            </w:pPr>
            <w:r>
              <w:rPr>
                <w:rFonts w:ascii="Calibri" w:hAnsi="Calibri"/>
                <w:color w:val="333333"/>
                <w:sz w:val="15"/>
              </w:rPr>
              <w:t>corrupted.jpg</w:t>
            </w:r>
          </w:p>
        </w:tc>
        <w:tc>
          <w:tcPr>
            <w:tcW w:type="dxa" w:w="576"/>
            <w:tcMar>
              <w:top w:w="65" w:type="dxa"/>
              <w:bottom w:w="65" w:type="dxa"/>
              <w:left w:w="100" w:type="dxa"/>
              <w:right w:w="100" w:type="dxa"/>
            </w:tcMar>
            <w:vAlign w:val="center"/>
            <w:shd w:fill="F4F5F7"/>
          </w:tcPr>
          <w:p>
            <w:pPr>
              <w:spacing w:before="20" w:after="20"/>
            </w:pPr>
            <w:r>
              <w:rPr>
                <w:rFonts w:ascii="Calibri" w:hAnsi="Calibri"/>
                <w:color w:val="333333"/>
                <w:sz w:val="15"/>
              </w:rPr>
              <w:t>.jpg</w:t>
            </w:r>
          </w:p>
        </w:tc>
        <w:tc>
          <w:tcPr>
            <w:tcW w:type="dxa" w:w="864"/>
            <w:tcMar>
              <w:top w:w="65" w:type="dxa"/>
              <w:bottom w:w="65" w:type="dxa"/>
              <w:left w:w="100" w:type="dxa"/>
              <w:right w:w="100" w:type="dxa"/>
            </w:tcMar>
            <w:vAlign w:val="center"/>
            <w:shd w:fill="F4F5F7"/>
          </w:tcPr>
          <w:p>
            <w:pPr>
              <w:spacing w:before="20" w:after="20"/>
            </w:pPr>
            <w:r>
              <w:rPr>
                <w:rFonts w:ascii="Calibri" w:hAnsi="Calibri"/>
                <w:color w:val="333333"/>
                <w:sz w:val="15"/>
              </w:rPr>
              <w:t>1.9 MB</w:t>
            </w:r>
          </w:p>
        </w:tc>
        <w:tc>
          <w:tcPr>
            <w:tcW w:type="dxa" w:w="1008"/>
            <w:tcMar>
              <w:top w:w="65" w:type="dxa"/>
              <w:bottom w:w="65" w:type="dxa"/>
              <w:left w:w="100" w:type="dxa"/>
              <w:right w:w="100" w:type="dxa"/>
            </w:tcMar>
            <w:vAlign w:val="center"/>
            <w:shd w:fill="F4F5F7"/>
          </w:tcPr>
          <w:p>
            <w:pPr>
              <w:spacing w:before="20" w:after="20"/>
            </w:pPr>
            <w:r>
              <w:rPr>
                <w:rFonts w:ascii="Calibri" w:hAnsi="Calibri"/>
                <w:color w:val="333333"/>
                <w:sz w:val="15"/>
              </w:rPr>
              <w:t>23/09/2026</w:t>
            </w:r>
          </w:p>
        </w:tc>
        <w:tc>
          <w:tcPr>
            <w:tcW w:type="dxa" w:w="2592"/>
            <w:tcMar>
              <w:top w:w="65" w:type="dxa"/>
              <w:bottom w:w="65" w:type="dxa"/>
              <w:left w:w="100" w:type="dxa"/>
              <w:right w:w="100" w:type="dxa"/>
            </w:tcMar>
            <w:vAlign w:val="center"/>
            <w:shd w:fill="F4F5F7"/>
          </w:tcPr>
          <w:p>
            <w:pPr>
              <w:spacing w:before="20" w:after="20"/>
            </w:pPr>
            <w:r>
              <w:rPr>
                <w:rFonts w:ascii="Calibri" w:hAnsi="Calibri"/>
                <w:color w:val="333333"/>
                <w:sz w:val="15"/>
              </w:rPr>
              <w:t>dcc801f45d7607d82661d08c4c6b188bdbf3129b55f7612830a6dc3fea573023</w:t>
            </w:r>
          </w:p>
        </w:tc>
        <w:tc>
          <w:tcPr>
            <w:tcW w:type="dxa" w:w="1728"/>
            <w:tcMar>
              <w:top w:w="65" w:type="dxa"/>
              <w:bottom w:w="65" w:type="dxa"/>
              <w:left w:w="100" w:type="dxa"/>
              <w:right w:w="100" w:type="dxa"/>
            </w:tcMar>
            <w:vAlign w:val="center"/>
            <w:shd w:fill="F4F5F7"/>
          </w:tcPr>
          <w:p>
            <w:pPr>
              <w:spacing w:before="20" w:after="20"/>
            </w:pPr>
            <w:r>
              <w:rPr>
                <w:rFonts w:ascii="Calibri" w:hAnsi="Calibri"/>
                <w:color w:val="333333"/>
                <w:sz w:val="15"/>
              </w:rPr>
              <w:t>Algoritmo: SHA-256 | Herramienta: HashCalc</w:t>
            </w:r>
          </w:p>
        </w:tc>
      </w:tr>
      <w:tr>
        <w:trPr>
          <w:cantSplit/>
        </w:trPr>
        <w:tc>
          <w:tcPr>
            <w:tcW w:type="dxa" w:w="864"/>
            <w:tcMar>
              <w:top w:w="65" w:type="dxa"/>
              <w:bottom w:w="65" w:type="dxa"/>
              <w:left w:w="100" w:type="dxa"/>
              <w:right w:w="100" w:type="dxa"/>
            </w:tcMar>
            <w:vAlign w:val="center"/>
            <w:shd w:fill="FFFFFF"/>
          </w:tcPr>
          <w:p>
            <w:pPr>
              <w:spacing w:before="20" w:after="20"/>
            </w:pPr>
            <w:r>
              <w:rPr>
                <w:rFonts w:ascii="Calibri" w:hAnsi="Calibri"/>
                <w:color w:val="333333"/>
                <w:sz w:val="15"/>
              </w:rPr>
              <w:t>11</w:t>
            </w:r>
          </w:p>
        </w:tc>
        <w:tc>
          <w:tcPr>
            <w:tcW w:type="dxa" w:w="1728"/>
            <w:tcMar>
              <w:top w:w="65" w:type="dxa"/>
              <w:bottom w:w="65" w:type="dxa"/>
              <w:left w:w="100" w:type="dxa"/>
              <w:right w:w="100" w:type="dxa"/>
            </w:tcMar>
            <w:vAlign w:val="center"/>
            <w:shd w:fill="FFFFFF"/>
          </w:tcPr>
          <w:p>
            <w:pPr>
              <w:spacing w:before="20" w:after="20"/>
            </w:pPr>
            <w:r>
              <w:rPr>
                <w:rFonts w:ascii="Calibri" w:hAnsi="Calibri"/>
                <w:color w:val="333333"/>
                <w:sz w:val="15"/>
              </w:rPr>
              <w:t>long_description.jpg</w:t>
            </w:r>
          </w:p>
        </w:tc>
        <w:tc>
          <w:tcPr>
            <w:tcW w:type="dxa" w:w="576"/>
            <w:tcMar>
              <w:top w:w="65" w:type="dxa"/>
              <w:bottom w:w="65" w:type="dxa"/>
              <w:left w:w="100" w:type="dxa"/>
              <w:right w:w="100" w:type="dxa"/>
            </w:tcMar>
            <w:vAlign w:val="center"/>
            <w:shd w:fill="FFFFFF"/>
          </w:tcPr>
          <w:p>
            <w:pPr>
              <w:spacing w:before="20" w:after="20"/>
            </w:pPr>
            <w:r>
              <w:rPr>
                <w:rFonts w:ascii="Calibri" w:hAnsi="Calibri"/>
                <w:color w:val="333333"/>
                <w:sz w:val="15"/>
              </w:rPr>
              <w:t>.jpg</w:t>
            </w:r>
          </w:p>
        </w:tc>
        <w:tc>
          <w:tcPr>
            <w:tcW w:type="dxa" w:w="864"/>
            <w:tcMar>
              <w:top w:w="65" w:type="dxa"/>
              <w:bottom w:w="65" w:type="dxa"/>
              <w:left w:w="100" w:type="dxa"/>
              <w:right w:w="100" w:type="dxa"/>
            </w:tcMar>
            <w:vAlign w:val="center"/>
            <w:shd w:fill="FFFFFF"/>
          </w:tcPr>
          <w:p>
            <w:pPr>
              <w:spacing w:before="20" w:after="20"/>
            </w:pPr>
            <w:r>
              <w:rPr>
                <w:rFonts w:ascii="Calibri" w:hAnsi="Calibri"/>
                <w:color w:val="333333"/>
                <w:sz w:val="15"/>
              </w:rPr>
              <w:t>7 KB</w:t>
            </w:r>
          </w:p>
        </w:tc>
        <w:tc>
          <w:tcPr>
            <w:tcW w:type="dxa" w:w="1008"/>
            <w:tcMar>
              <w:top w:w="65" w:type="dxa"/>
              <w:bottom w:w="65" w:type="dxa"/>
              <w:left w:w="100" w:type="dxa"/>
              <w:right w:w="100" w:type="dxa"/>
            </w:tcMar>
            <w:vAlign w:val="center"/>
            <w:shd w:fill="FFFFFF"/>
          </w:tcPr>
          <w:p>
            <w:pPr>
              <w:spacing w:before="20" w:after="20"/>
            </w:pPr>
            <w:r>
              <w:rPr>
                <w:rFonts w:ascii="Calibri" w:hAnsi="Calibri"/>
                <w:color w:val="333333"/>
                <w:sz w:val="15"/>
              </w:rPr>
              <w:t>23/09/2026</w:t>
            </w:r>
          </w:p>
        </w:tc>
        <w:tc>
          <w:tcPr>
            <w:tcW w:type="dxa" w:w="2592"/>
            <w:tcMar>
              <w:top w:w="65" w:type="dxa"/>
              <w:bottom w:w="65" w:type="dxa"/>
              <w:left w:w="100" w:type="dxa"/>
              <w:right w:w="100" w:type="dxa"/>
            </w:tcMar>
            <w:vAlign w:val="center"/>
            <w:shd w:fill="FFFFFF"/>
          </w:tcPr>
          <w:p>
            <w:pPr>
              <w:spacing w:before="20" w:after="20"/>
            </w:pPr>
            <w:r>
              <w:rPr>
                <w:rFonts w:ascii="Calibri" w:hAnsi="Calibri"/>
                <w:color w:val="333333"/>
                <w:sz w:val="15"/>
              </w:rPr>
              <w:t>1a6e4a1b7fab604027cbb52b6cde75f6966c8b9a2eb3ea0fba5e1bf59605a339</w:t>
            </w:r>
          </w:p>
        </w:tc>
        <w:tc>
          <w:tcPr>
            <w:tcW w:type="dxa" w:w="1728"/>
            <w:tcMar>
              <w:top w:w="65" w:type="dxa"/>
              <w:bottom w:w="65" w:type="dxa"/>
              <w:left w:w="100" w:type="dxa"/>
              <w:right w:w="100" w:type="dxa"/>
            </w:tcMar>
            <w:vAlign w:val="center"/>
            <w:shd w:fill="FFFFFF"/>
          </w:tcPr>
          <w:p>
            <w:pPr>
              <w:spacing w:before="20" w:after="20"/>
            </w:pPr>
            <w:r>
              <w:rPr>
                <w:rFonts w:ascii="Calibri" w:hAnsi="Calibri"/>
                <w:color w:val="333333"/>
                <w:sz w:val="15"/>
              </w:rPr>
              <w:t>Algoritmo: SHA-256 | Herramienta: HashCalc</w:t>
            </w:r>
          </w:p>
        </w:tc>
      </w:tr>
    </w:tbl>
    <w:p>
      <w:r>
        <w:br w:type="page"/>
      </w:r>
    </w:p>
    <w:p>
      <w:bookmarkStart w:id="3" w:name="sec_hash"/>
      <w:pPr>
        <w:keepNext/>
        <w:spacing w:before="280" w:after="80"/>
      </w:pPr>
      <w:r>
        <w:rPr>
          <w:rFonts w:ascii="Calibri" w:hAnsi="Calibri"/>
          <w:b w:val="0"/>
          <w:color w:val="8B1E3F"/>
          <w:sz w:val="28"/>
        </w:rPr>
        <w:t>4. Cálculo de hash e integridad</w:t>
      </w:r>
      <w:bookmarkEnd w:id="3"/>
    </w:p>
    <w:p>
      <w:pPr>
        <w:spacing w:after="80" w:line="276" w:lineRule="auto"/>
        <w:jc w:val="both"/>
      </w:pPr>
      <w:r>
        <w:rPr>
          <w:rFonts w:ascii="Calibri" w:hAnsi="Calibri"/>
          <w:i w:val="0"/>
          <w:color w:val="333333"/>
          <w:sz w:val="22"/>
        </w:rPr>
        <w:t>El principio fundamental de admisibilidad y validez de la evidencia digital radica en la demostración matemática de que los datos no han sufrido modificaciones, corrupción ni manipulación desde el momento de su recolección hasta su consignación pericial. Para ello se emplean funciones hash criptográficas unidireccionales: algoritmos matemáticos que toman una secuencia arbitraria de bits y generan una cadena de longitud fija e irrepetible en condiciones normales. Cualquier alteración mínima de un solo bit en el archivo original cambia de manera radical e irreversible el valor hash resultante (efecto avalancha).</w:t>
      </w:r>
    </w:p>
    <w:p>
      <w:pPr>
        <w:spacing w:after="80" w:line="276" w:lineRule="auto"/>
        <w:jc w:val="both"/>
      </w:pPr>
      <w:r>
        <w:rPr>
          <w:rFonts w:ascii="Calibri" w:hAnsi="Calibri"/>
          <w:i w:val="0"/>
          <w:color w:val="333333"/>
          <w:sz w:val="22"/>
        </w:rPr>
        <w:t>Para esta auditoría forense se utilizaron tres funciones de comprobación matemática conforme a los estándares RFC 1321 y FIPS 180-4: MD5 (128 bits), SHA-1 (160 bits) y SHA-256 (256 bits). Los cálculos se ejecutaron inicialmente al aislar la evidencia y se re-verificaron tras concluir todas las extracciones de metadatos, certificando que los archivos mantuvieron una integridad del 100% (coincidencia matemática absoluta pre y post análisis).</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872"/>
        <w:gridCol w:w="1872"/>
        <w:gridCol w:w="1872"/>
        <w:gridCol w:w="1872"/>
        <w:gridCol w:w="1872"/>
      </w:tblGrid>
      <w:tr>
        <w:trPr>
          <w:cantSplit/>
          <w:tblHeader/>
        </w:trPr>
        <w:tc>
          <w:tcPr>
            <w:tcW w:type="dxa" w:w="864"/>
            <w:tcMar>
              <w:top w:w="65" w:type="dxa"/>
              <w:bottom w:w="65" w:type="dxa"/>
              <w:left w:w="100" w:type="dxa"/>
              <w:right w:w="100" w:type="dxa"/>
            </w:tcMar>
            <w:vAlign w:val="center"/>
            <w:shd w:fill="8B1E3F"/>
          </w:tcPr>
          <w:p>
            <w:pPr>
              <w:spacing w:before="40" w:after="40"/>
              <w:jc w:val="center"/>
            </w:pPr>
            <w:r>
              <w:rPr>
                <w:rFonts w:ascii="Calibri" w:hAnsi="Calibri"/>
                <w:b/>
                <w:color w:val="FFFFFF"/>
                <w:sz w:val="18"/>
              </w:rPr>
              <w:t>ID</w:t>
            </w:r>
          </w:p>
        </w:tc>
        <w:tc>
          <w:tcPr>
            <w:tcW w:type="dxa" w:w="2016"/>
            <w:tcMar>
              <w:top w:w="65" w:type="dxa"/>
              <w:bottom w:w="65" w:type="dxa"/>
              <w:left w:w="100" w:type="dxa"/>
              <w:right w:w="100" w:type="dxa"/>
            </w:tcMar>
            <w:vAlign w:val="center"/>
            <w:shd w:fill="8B1E3F"/>
          </w:tcPr>
          <w:p>
            <w:pPr>
              <w:spacing w:before="40" w:after="40"/>
              <w:jc w:val="center"/>
            </w:pPr>
            <w:r>
              <w:rPr>
                <w:rFonts w:ascii="Calibri" w:hAnsi="Calibri"/>
                <w:b/>
                <w:color w:val="FFFFFF"/>
                <w:sz w:val="18"/>
              </w:rPr>
              <w:t>Archivo</w:t>
            </w:r>
          </w:p>
        </w:tc>
        <w:tc>
          <w:tcPr>
            <w:tcW w:type="dxa" w:w="864"/>
            <w:tcMar>
              <w:top w:w="65" w:type="dxa"/>
              <w:bottom w:w="65" w:type="dxa"/>
              <w:left w:w="100" w:type="dxa"/>
              <w:right w:w="100" w:type="dxa"/>
            </w:tcMar>
            <w:vAlign w:val="center"/>
            <w:shd w:fill="8B1E3F"/>
          </w:tcPr>
          <w:p>
            <w:pPr>
              <w:spacing w:before="40" w:after="40"/>
              <w:jc w:val="center"/>
            </w:pPr>
            <w:r>
              <w:rPr>
                <w:rFonts w:ascii="Calibri" w:hAnsi="Calibri"/>
                <w:b/>
                <w:color w:val="FFFFFF"/>
                <w:sz w:val="18"/>
              </w:rPr>
              <w:t>Algoritmo</w:t>
            </w:r>
          </w:p>
        </w:tc>
        <w:tc>
          <w:tcPr>
            <w:tcW w:type="dxa" w:w="3600"/>
            <w:tcMar>
              <w:top w:w="65" w:type="dxa"/>
              <w:bottom w:w="65" w:type="dxa"/>
              <w:left w:w="100" w:type="dxa"/>
              <w:right w:w="100" w:type="dxa"/>
            </w:tcMar>
            <w:vAlign w:val="center"/>
            <w:shd w:fill="8B1E3F"/>
          </w:tcPr>
          <w:p>
            <w:pPr>
              <w:spacing w:before="40" w:after="40"/>
              <w:jc w:val="center"/>
            </w:pPr>
            <w:r>
              <w:rPr>
                <w:rFonts w:ascii="Calibri" w:hAnsi="Calibri"/>
                <w:b/>
                <w:color w:val="FFFFFF"/>
                <w:sz w:val="18"/>
              </w:rPr>
              <w:t>Valor Hash Completo</w:t>
            </w:r>
          </w:p>
        </w:tc>
        <w:tc>
          <w:tcPr>
            <w:tcW w:type="dxa" w:w="2016"/>
            <w:tcMar>
              <w:top w:w="65" w:type="dxa"/>
              <w:bottom w:w="65" w:type="dxa"/>
              <w:left w:w="100" w:type="dxa"/>
              <w:right w:w="100" w:type="dxa"/>
            </w:tcMar>
            <w:vAlign w:val="center"/>
            <w:shd w:fill="8B1E3F"/>
          </w:tcPr>
          <w:p>
            <w:pPr>
              <w:spacing w:before="40" w:after="40"/>
              <w:jc w:val="center"/>
            </w:pPr>
            <w:r>
              <w:rPr>
                <w:rFonts w:ascii="Calibri" w:hAnsi="Calibri"/>
                <w:b/>
                <w:color w:val="FFFFFF"/>
                <w:sz w:val="18"/>
              </w:rPr>
              <w:t>Resultado / Verificación</w:t>
            </w:r>
          </w:p>
        </w:tc>
      </w:tr>
      <w:tr>
        <w:trPr>
          <w:cantSplit/>
        </w:trPr>
        <w:tc>
          <w:tcPr>
            <w:tcW w:type="dxa" w:w="864"/>
            <w:tcMar>
              <w:top w:w="65" w:type="dxa"/>
              <w:bottom w:w="65" w:type="dxa"/>
              <w:left w:w="100" w:type="dxa"/>
              <w:right w:w="100" w:type="dxa"/>
            </w:tcMar>
            <w:vAlign w:val="center"/>
            <w:shd w:fill="FFFFFF"/>
          </w:tcPr>
          <w:p>
            <w:pPr>
              <w:spacing w:before="20" w:after="20"/>
            </w:pPr>
            <w:r>
              <w:rPr>
                <w:rFonts w:ascii="Calibri" w:hAnsi="Calibri"/>
                <w:color w:val="333333"/>
                <w:sz w:val="16"/>
              </w:rPr>
              <w:t>01</w:t>
            </w:r>
          </w:p>
        </w:tc>
        <w:tc>
          <w:tcPr>
            <w:tcW w:type="dxa" w:w="2016"/>
            <w:tcMar>
              <w:top w:w="65" w:type="dxa"/>
              <w:bottom w:w="65" w:type="dxa"/>
              <w:left w:w="100" w:type="dxa"/>
              <w:right w:w="100" w:type="dxa"/>
            </w:tcMar>
            <w:vAlign w:val="center"/>
            <w:shd w:fill="FFFFFF"/>
          </w:tcPr>
          <w:p>
            <w:pPr>
              <w:spacing w:before="20" w:after="20"/>
            </w:pPr>
            <w:r>
              <w:rPr>
                <w:rFonts w:ascii="Calibri" w:hAnsi="Calibri"/>
                <w:color w:val="333333"/>
                <w:sz w:val="16"/>
              </w:rPr>
              <w:t>Kodak_CX7530.jpg</w:t>
            </w:r>
          </w:p>
        </w:tc>
        <w:tc>
          <w:tcPr>
            <w:tcW w:type="dxa" w:w="864"/>
            <w:tcMar>
              <w:top w:w="65" w:type="dxa"/>
              <w:bottom w:w="65" w:type="dxa"/>
              <w:left w:w="100" w:type="dxa"/>
              <w:right w:w="100" w:type="dxa"/>
            </w:tcMar>
            <w:vAlign w:val="center"/>
            <w:shd w:fill="FFFFFF"/>
          </w:tcPr>
          <w:p>
            <w:pPr>
              <w:spacing w:before="20" w:after="20"/>
            </w:pPr>
            <w:r>
              <w:rPr>
                <w:rFonts w:ascii="Calibri" w:hAnsi="Calibri"/>
                <w:color w:val="333333"/>
                <w:sz w:val="16"/>
              </w:rPr>
              <w:t>MD5</w:t>
            </w:r>
          </w:p>
        </w:tc>
        <w:tc>
          <w:tcPr>
            <w:tcW w:type="dxa" w:w="3600"/>
            <w:tcMar>
              <w:top w:w="65" w:type="dxa"/>
              <w:bottom w:w="65" w:type="dxa"/>
              <w:left w:w="100" w:type="dxa"/>
              <w:right w:w="100" w:type="dxa"/>
            </w:tcMar>
            <w:vAlign w:val="center"/>
            <w:shd w:fill="FFFFFF"/>
          </w:tcPr>
          <w:p>
            <w:pPr>
              <w:spacing w:before="20" w:after="20"/>
            </w:pPr>
            <w:r>
              <w:rPr>
                <w:rFonts w:ascii="Calibri" w:hAnsi="Calibri"/>
                <w:color w:val="333333"/>
                <w:sz w:val="16"/>
              </w:rPr>
              <w:t>92e9d12b3784f1386557c9e3fb47ae1c</w:t>
            </w:r>
          </w:p>
        </w:tc>
        <w:tc>
          <w:tcPr>
            <w:tcW w:type="dxa" w:w="2016"/>
            <w:tcMar>
              <w:top w:w="65" w:type="dxa"/>
              <w:bottom w:w="65" w:type="dxa"/>
              <w:left w:w="100" w:type="dxa"/>
              <w:right w:w="100" w:type="dxa"/>
            </w:tcMar>
            <w:vAlign w:val="center"/>
            <w:shd w:fill="FFFFFF"/>
          </w:tcPr>
          <w:p>
            <w:pPr>
              <w:spacing w:before="20" w:after="20"/>
            </w:pPr>
            <w:r>
              <w:rPr>
                <w:rFonts w:ascii="Calibri" w:hAnsi="Calibri"/>
                <w:color w:val="333333"/>
                <w:sz w:val="16"/>
              </w:rPr>
              <w:t>Algoritmo MD5 obtenido con HashCalc; integridad verificada.</w:t>
            </w:r>
          </w:p>
        </w:tc>
      </w:tr>
      <w:tr>
        <w:trPr>
          <w:cantSplit/>
        </w:trPr>
        <w:tc>
          <w:tcPr>
            <w:tcW w:type="dxa" w:w="864"/>
            <w:tcMar>
              <w:top w:w="65" w:type="dxa"/>
              <w:bottom w:w="65" w:type="dxa"/>
              <w:left w:w="100" w:type="dxa"/>
              <w:right w:w="100" w:type="dxa"/>
            </w:tcMar>
            <w:vAlign w:val="center"/>
            <w:shd w:fill="F4F5F7"/>
          </w:tcPr>
          <w:p>
            <w:pPr>
              <w:spacing w:before="20" w:after="20"/>
            </w:pPr>
            <w:r>
              <w:rPr>
                <w:rFonts w:ascii="Calibri" w:hAnsi="Calibri"/>
                <w:color w:val="333333"/>
                <w:sz w:val="16"/>
              </w:rPr>
              <w:t>01</w:t>
            </w:r>
          </w:p>
        </w:tc>
        <w:tc>
          <w:tcPr>
            <w:tcW w:type="dxa" w:w="2016"/>
            <w:tcMar>
              <w:top w:w="65" w:type="dxa"/>
              <w:bottom w:w="65" w:type="dxa"/>
              <w:left w:w="100" w:type="dxa"/>
              <w:right w:w="100" w:type="dxa"/>
            </w:tcMar>
            <w:vAlign w:val="center"/>
            <w:shd w:fill="F4F5F7"/>
          </w:tcPr>
          <w:p>
            <w:pPr>
              <w:spacing w:before="20" w:after="20"/>
            </w:pPr>
            <w:r>
              <w:rPr>
                <w:rFonts w:ascii="Calibri" w:hAnsi="Calibri"/>
                <w:color w:val="333333"/>
                <w:sz w:val="16"/>
              </w:rPr>
              <w:t>Kodak_CX7530.jpg</w:t>
            </w:r>
          </w:p>
        </w:tc>
        <w:tc>
          <w:tcPr>
            <w:tcW w:type="dxa" w:w="864"/>
            <w:tcMar>
              <w:top w:w="65" w:type="dxa"/>
              <w:bottom w:w="65" w:type="dxa"/>
              <w:left w:w="100" w:type="dxa"/>
              <w:right w:w="100" w:type="dxa"/>
            </w:tcMar>
            <w:vAlign w:val="center"/>
            <w:shd w:fill="F4F5F7"/>
          </w:tcPr>
          <w:p>
            <w:pPr>
              <w:spacing w:before="20" w:after="20"/>
            </w:pPr>
            <w:r>
              <w:rPr>
                <w:rFonts w:ascii="Calibri" w:hAnsi="Calibri"/>
                <w:color w:val="333333"/>
                <w:sz w:val="16"/>
              </w:rPr>
              <w:t>SHA-256</w:t>
            </w:r>
          </w:p>
        </w:tc>
        <w:tc>
          <w:tcPr>
            <w:tcW w:type="dxa" w:w="3600"/>
            <w:tcMar>
              <w:top w:w="65" w:type="dxa"/>
              <w:bottom w:w="65" w:type="dxa"/>
              <w:left w:w="100" w:type="dxa"/>
              <w:right w:w="100" w:type="dxa"/>
            </w:tcMar>
            <w:vAlign w:val="center"/>
            <w:shd w:fill="F4F5F7"/>
          </w:tcPr>
          <w:p>
            <w:pPr>
              <w:spacing w:before="20" w:after="20"/>
            </w:pPr>
            <w:r>
              <w:rPr>
                <w:rFonts w:ascii="Calibri" w:hAnsi="Calibri"/>
                <w:color w:val="333333"/>
                <w:sz w:val="16"/>
              </w:rPr>
              <w:t>ac759931999a215ef78469a82bdfc382ccba96eb8d039ec9e81e53a9a419d35e</w:t>
            </w:r>
          </w:p>
        </w:tc>
        <w:tc>
          <w:tcPr>
            <w:tcW w:type="dxa" w:w="2016"/>
            <w:tcMar>
              <w:top w:w="65" w:type="dxa"/>
              <w:bottom w:w="65" w:type="dxa"/>
              <w:left w:w="100" w:type="dxa"/>
              <w:right w:w="100" w:type="dxa"/>
            </w:tcMar>
            <w:vAlign w:val="center"/>
            <w:shd w:fill="F4F5F7"/>
          </w:tcPr>
          <w:p>
            <w:pPr>
              <w:spacing w:before="20" w:after="20"/>
            </w:pPr>
            <w:r>
              <w:rPr>
                <w:rFonts w:ascii="Calibri" w:hAnsi="Calibri"/>
                <w:color w:val="333333"/>
                <w:sz w:val="16"/>
              </w:rPr>
              <w:t>Algoritmo SHA-256 obtenido con HashCalc; cadena de custodia intacta.</w:t>
            </w:r>
          </w:p>
        </w:tc>
      </w:tr>
      <w:tr>
        <w:trPr>
          <w:cantSplit/>
        </w:trPr>
        <w:tc>
          <w:tcPr>
            <w:tcW w:type="dxa" w:w="864"/>
            <w:tcMar>
              <w:top w:w="65" w:type="dxa"/>
              <w:bottom w:w="65" w:type="dxa"/>
              <w:left w:w="100" w:type="dxa"/>
              <w:right w:w="100" w:type="dxa"/>
            </w:tcMar>
            <w:vAlign w:val="center"/>
            <w:shd w:fill="FFFFFF"/>
          </w:tcPr>
          <w:p>
            <w:pPr>
              <w:spacing w:before="20" w:after="20"/>
            </w:pPr>
            <w:r>
              <w:rPr>
                <w:rFonts w:ascii="Calibri" w:hAnsi="Calibri"/>
                <w:color w:val="333333"/>
                <w:sz w:val="16"/>
              </w:rPr>
              <w:t>02</w:t>
            </w:r>
          </w:p>
        </w:tc>
        <w:tc>
          <w:tcPr>
            <w:tcW w:type="dxa" w:w="2016"/>
            <w:tcMar>
              <w:top w:w="65" w:type="dxa"/>
              <w:bottom w:w="65" w:type="dxa"/>
              <w:left w:w="100" w:type="dxa"/>
              <w:right w:w="100" w:type="dxa"/>
            </w:tcMar>
            <w:vAlign w:val="center"/>
            <w:shd w:fill="FFFFFF"/>
          </w:tcPr>
          <w:p>
            <w:pPr>
              <w:spacing w:before="20" w:after="20"/>
            </w:pPr>
            <w:r>
              <w:rPr>
                <w:rFonts w:ascii="Calibri" w:hAnsi="Calibri"/>
                <w:color w:val="333333"/>
                <w:sz w:val="16"/>
              </w:rPr>
              <w:t>Konica_Minolta_DiMAGE_Z3.jpg</w:t>
            </w:r>
          </w:p>
        </w:tc>
        <w:tc>
          <w:tcPr>
            <w:tcW w:type="dxa" w:w="864"/>
            <w:tcMar>
              <w:top w:w="65" w:type="dxa"/>
              <w:bottom w:w="65" w:type="dxa"/>
              <w:left w:w="100" w:type="dxa"/>
              <w:right w:w="100" w:type="dxa"/>
            </w:tcMar>
            <w:vAlign w:val="center"/>
            <w:shd w:fill="FFFFFF"/>
          </w:tcPr>
          <w:p>
            <w:pPr>
              <w:spacing w:before="20" w:after="20"/>
            </w:pPr>
            <w:r>
              <w:rPr>
                <w:rFonts w:ascii="Calibri" w:hAnsi="Calibri"/>
                <w:color w:val="333333"/>
                <w:sz w:val="16"/>
              </w:rPr>
              <w:t>MD5</w:t>
            </w:r>
          </w:p>
        </w:tc>
        <w:tc>
          <w:tcPr>
            <w:tcW w:type="dxa" w:w="3600"/>
            <w:tcMar>
              <w:top w:w="65" w:type="dxa"/>
              <w:bottom w:w="65" w:type="dxa"/>
              <w:left w:w="100" w:type="dxa"/>
              <w:right w:w="100" w:type="dxa"/>
            </w:tcMar>
            <w:vAlign w:val="center"/>
            <w:shd w:fill="FFFFFF"/>
          </w:tcPr>
          <w:p>
            <w:pPr>
              <w:spacing w:before="20" w:after="20"/>
            </w:pPr>
            <w:r>
              <w:rPr>
                <w:rFonts w:ascii="Calibri" w:hAnsi="Calibri"/>
                <w:color w:val="333333"/>
                <w:sz w:val="16"/>
              </w:rPr>
              <w:t>d7ab11a68ab8037f9fce2ac3ca47780a</w:t>
            </w:r>
          </w:p>
        </w:tc>
        <w:tc>
          <w:tcPr>
            <w:tcW w:type="dxa" w:w="2016"/>
            <w:tcMar>
              <w:top w:w="65" w:type="dxa"/>
              <w:bottom w:w="65" w:type="dxa"/>
              <w:left w:w="100" w:type="dxa"/>
              <w:right w:w="100" w:type="dxa"/>
            </w:tcMar>
            <w:vAlign w:val="center"/>
            <w:shd w:fill="FFFFFF"/>
          </w:tcPr>
          <w:p>
            <w:pPr>
              <w:spacing w:before="20" w:after="20"/>
            </w:pPr>
            <w:r>
              <w:rPr>
                <w:rFonts w:ascii="Calibri" w:hAnsi="Calibri"/>
                <w:color w:val="333333"/>
                <w:sz w:val="16"/>
              </w:rPr>
              <w:t>Algoritmo MD5 obtenido con HashCalc; integridad verificada.</w:t>
            </w:r>
          </w:p>
        </w:tc>
      </w:tr>
      <w:tr>
        <w:trPr>
          <w:cantSplit/>
        </w:trPr>
        <w:tc>
          <w:tcPr>
            <w:tcW w:type="dxa" w:w="864"/>
            <w:tcMar>
              <w:top w:w="65" w:type="dxa"/>
              <w:bottom w:w="65" w:type="dxa"/>
              <w:left w:w="100" w:type="dxa"/>
              <w:right w:w="100" w:type="dxa"/>
            </w:tcMar>
            <w:vAlign w:val="center"/>
            <w:shd w:fill="F4F5F7"/>
          </w:tcPr>
          <w:p>
            <w:pPr>
              <w:spacing w:before="20" w:after="20"/>
            </w:pPr>
            <w:r>
              <w:rPr>
                <w:rFonts w:ascii="Calibri" w:hAnsi="Calibri"/>
                <w:color w:val="333333"/>
                <w:sz w:val="16"/>
              </w:rPr>
              <w:t>02</w:t>
            </w:r>
          </w:p>
        </w:tc>
        <w:tc>
          <w:tcPr>
            <w:tcW w:type="dxa" w:w="2016"/>
            <w:tcMar>
              <w:top w:w="65" w:type="dxa"/>
              <w:bottom w:w="65" w:type="dxa"/>
              <w:left w:w="100" w:type="dxa"/>
              <w:right w:w="100" w:type="dxa"/>
            </w:tcMar>
            <w:vAlign w:val="center"/>
            <w:shd w:fill="F4F5F7"/>
          </w:tcPr>
          <w:p>
            <w:pPr>
              <w:spacing w:before="20" w:after="20"/>
            </w:pPr>
            <w:r>
              <w:rPr>
                <w:rFonts w:ascii="Calibri" w:hAnsi="Calibri"/>
                <w:color w:val="333333"/>
                <w:sz w:val="16"/>
              </w:rPr>
              <w:t>Konica_Minolta_DiMAGE_Z3.jpg</w:t>
            </w:r>
          </w:p>
        </w:tc>
        <w:tc>
          <w:tcPr>
            <w:tcW w:type="dxa" w:w="864"/>
            <w:tcMar>
              <w:top w:w="65" w:type="dxa"/>
              <w:bottom w:w="65" w:type="dxa"/>
              <w:left w:w="100" w:type="dxa"/>
              <w:right w:w="100" w:type="dxa"/>
            </w:tcMar>
            <w:vAlign w:val="center"/>
            <w:shd w:fill="F4F5F7"/>
          </w:tcPr>
          <w:p>
            <w:pPr>
              <w:spacing w:before="20" w:after="20"/>
            </w:pPr>
            <w:r>
              <w:rPr>
                <w:rFonts w:ascii="Calibri" w:hAnsi="Calibri"/>
                <w:color w:val="333333"/>
                <w:sz w:val="16"/>
              </w:rPr>
              <w:t>SHA-256</w:t>
            </w:r>
          </w:p>
        </w:tc>
        <w:tc>
          <w:tcPr>
            <w:tcW w:type="dxa" w:w="3600"/>
            <w:tcMar>
              <w:top w:w="65" w:type="dxa"/>
              <w:bottom w:w="65" w:type="dxa"/>
              <w:left w:w="100" w:type="dxa"/>
              <w:right w:w="100" w:type="dxa"/>
            </w:tcMar>
            <w:vAlign w:val="center"/>
            <w:shd w:fill="F4F5F7"/>
          </w:tcPr>
          <w:p>
            <w:pPr>
              <w:spacing w:before="20" w:after="20"/>
            </w:pPr>
            <w:r>
              <w:rPr>
                <w:rFonts w:ascii="Calibri" w:hAnsi="Calibri"/>
                <w:color w:val="333333"/>
                <w:sz w:val="16"/>
              </w:rPr>
              <w:t>b1b914f47528384e6252fa7caabb489f123b88c81ebd62ecb8eacdf64c46fd5e</w:t>
            </w:r>
          </w:p>
        </w:tc>
        <w:tc>
          <w:tcPr>
            <w:tcW w:type="dxa" w:w="2016"/>
            <w:tcMar>
              <w:top w:w="65" w:type="dxa"/>
              <w:bottom w:w="65" w:type="dxa"/>
              <w:left w:w="100" w:type="dxa"/>
              <w:right w:w="100" w:type="dxa"/>
            </w:tcMar>
            <w:vAlign w:val="center"/>
            <w:shd w:fill="F4F5F7"/>
          </w:tcPr>
          <w:p>
            <w:pPr>
              <w:spacing w:before="20" w:after="20"/>
            </w:pPr>
            <w:r>
              <w:rPr>
                <w:rFonts w:ascii="Calibri" w:hAnsi="Calibri"/>
                <w:color w:val="333333"/>
                <w:sz w:val="16"/>
              </w:rPr>
              <w:t>Algoritmo SHA-256 obtenido con HashCalc; cadena de custodia intacta.</w:t>
            </w:r>
          </w:p>
        </w:tc>
      </w:tr>
      <w:tr>
        <w:trPr>
          <w:cantSplit/>
        </w:trPr>
        <w:tc>
          <w:tcPr>
            <w:tcW w:type="dxa" w:w="864"/>
            <w:tcMar>
              <w:top w:w="65" w:type="dxa"/>
              <w:bottom w:w="65" w:type="dxa"/>
              <w:left w:w="100" w:type="dxa"/>
              <w:right w:w="100" w:type="dxa"/>
            </w:tcMar>
            <w:vAlign w:val="center"/>
            <w:shd w:fill="FFFFFF"/>
          </w:tcPr>
          <w:p>
            <w:pPr>
              <w:spacing w:before="20" w:after="20"/>
            </w:pPr>
            <w:r>
              <w:rPr>
                <w:rFonts w:ascii="Calibri" w:hAnsi="Calibri"/>
                <w:color w:val="333333"/>
                <w:sz w:val="16"/>
              </w:rPr>
              <w:t>03</w:t>
            </w:r>
          </w:p>
        </w:tc>
        <w:tc>
          <w:tcPr>
            <w:tcW w:type="dxa" w:w="2016"/>
            <w:tcMar>
              <w:top w:w="65" w:type="dxa"/>
              <w:bottom w:w="65" w:type="dxa"/>
              <w:left w:w="100" w:type="dxa"/>
              <w:right w:w="100" w:type="dxa"/>
            </w:tcMar>
            <w:vAlign w:val="center"/>
            <w:shd w:fill="FFFFFF"/>
          </w:tcPr>
          <w:p>
            <w:pPr>
              <w:spacing w:before="20" w:after="20"/>
            </w:pPr>
            <w:r>
              <w:rPr>
                <w:rFonts w:ascii="Calibri" w:hAnsi="Calibri"/>
                <w:color w:val="333333"/>
                <w:sz w:val="16"/>
              </w:rPr>
              <w:t>Nikon_COOLPIX_P1.jpg</w:t>
            </w:r>
          </w:p>
        </w:tc>
        <w:tc>
          <w:tcPr>
            <w:tcW w:type="dxa" w:w="864"/>
            <w:tcMar>
              <w:top w:w="65" w:type="dxa"/>
              <w:bottom w:w="65" w:type="dxa"/>
              <w:left w:w="100" w:type="dxa"/>
              <w:right w:w="100" w:type="dxa"/>
            </w:tcMar>
            <w:vAlign w:val="center"/>
            <w:shd w:fill="FFFFFF"/>
          </w:tcPr>
          <w:p>
            <w:pPr>
              <w:spacing w:before="20" w:after="20"/>
            </w:pPr>
            <w:r>
              <w:rPr>
                <w:rFonts w:ascii="Calibri" w:hAnsi="Calibri"/>
                <w:color w:val="333333"/>
                <w:sz w:val="16"/>
              </w:rPr>
              <w:t>MD5</w:t>
            </w:r>
          </w:p>
        </w:tc>
        <w:tc>
          <w:tcPr>
            <w:tcW w:type="dxa" w:w="3600"/>
            <w:tcMar>
              <w:top w:w="65" w:type="dxa"/>
              <w:bottom w:w="65" w:type="dxa"/>
              <w:left w:w="100" w:type="dxa"/>
              <w:right w:w="100" w:type="dxa"/>
            </w:tcMar>
            <w:vAlign w:val="center"/>
            <w:shd w:fill="FFFFFF"/>
          </w:tcPr>
          <w:p>
            <w:pPr>
              <w:spacing w:before="20" w:after="20"/>
            </w:pPr>
            <w:r>
              <w:rPr>
                <w:rFonts w:ascii="Calibri" w:hAnsi="Calibri"/>
                <w:color w:val="333333"/>
                <w:sz w:val="16"/>
              </w:rPr>
              <w:t>20e4af09c43f74b8b816924d83126d88</w:t>
            </w:r>
          </w:p>
        </w:tc>
        <w:tc>
          <w:tcPr>
            <w:tcW w:type="dxa" w:w="2016"/>
            <w:tcMar>
              <w:top w:w="65" w:type="dxa"/>
              <w:bottom w:w="65" w:type="dxa"/>
              <w:left w:w="100" w:type="dxa"/>
              <w:right w:w="100" w:type="dxa"/>
            </w:tcMar>
            <w:vAlign w:val="center"/>
            <w:shd w:fill="FFFFFF"/>
          </w:tcPr>
          <w:p>
            <w:pPr>
              <w:spacing w:before="20" w:after="20"/>
            </w:pPr>
            <w:r>
              <w:rPr>
                <w:rFonts w:ascii="Calibri" w:hAnsi="Calibri"/>
                <w:color w:val="333333"/>
                <w:sz w:val="16"/>
              </w:rPr>
              <w:t>Algoritmo MD5 obtenido con HashCalc; integridad verificada.</w:t>
            </w:r>
          </w:p>
        </w:tc>
      </w:tr>
      <w:tr>
        <w:trPr>
          <w:cantSplit/>
        </w:trPr>
        <w:tc>
          <w:tcPr>
            <w:tcW w:type="dxa" w:w="864"/>
            <w:tcMar>
              <w:top w:w="65" w:type="dxa"/>
              <w:bottom w:w="65" w:type="dxa"/>
              <w:left w:w="100" w:type="dxa"/>
              <w:right w:w="100" w:type="dxa"/>
            </w:tcMar>
            <w:vAlign w:val="center"/>
            <w:shd w:fill="F4F5F7"/>
          </w:tcPr>
          <w:p>
            <w:pPr>
              <w:spacing w:before="20" w:after="20"/>
            </w:pPr>
            <w:r>
              <w:rPr>
                <w:rFonts w:ascii="Calibri" w:hAnsi="Calibri"/>
                <w:color w:val="333333"/>
                <w:sz w:val="16"/>
              </w:rPr>
              <w:t>03</w:t>
            </w:r>
          </w:p>
        </w:tc>
        <w:tc>
          <w:tcPr>
            <w:tcW w:type="dxa" w:w="2016"/>
            <w:tcMar>
              <w:top w:w="65" w:type="dxa"/>
              <w:bottom w:w="65" w:type="dxa"/>
              <w:left w:w="100" w:type="dxa"/>
              <w:right w:w="100" w:type="dxa"/>
            </w:tcMar>
            <w:vAlign w:val="center"/>
            <w:shd w:fill="F4F5F7"/>
          </w:tcPr>
          <w:p>
            <w:pPr>
              <w:spacing w:before="20" w:after="20"/>
            </w:pPr>
            <w:r>
              <w:rPr>
                <w:rFonts w:ascii="Calibri" w:hAnsi="Calibri"/>
                <w:color w:val="333333"/>
                <w:sz w:val="16"/>
              </w:rPr>
              <w:t>Nikon_COOLPIX_P1.jpg</w:t>
            </w:r>
          </w:p>
        </w:tc>
        <w:tc>
          <w:tcPr>
            <w:tcW w:type="dxa" w:w="864"/>
            <w:tcMar>
              <w:top w:w="65" w:type="dxa"/>
              <w:bottom w:w="65" w:type="dxa"/>
              <w:left w:w="100" w:type="dxa"/>
              <w:right w:w="100" w:type="dxa"/>
            </w:tcMar>
            <w:vAlign w:val="center"/>
            <w:shd w:fill="F4F5F7"/>
          </w:tcPr>
          <w:p>
            <w:pPr>
              <w:spacing w:before="20" w:after="20"/>
            </w:pPr>
            <w:r>
              <w:rPr>
                <w:rFonts w:ascii="Calibri" w:hAnsi="Calibri"/>
                <w:color w:val="333333"/>
                <w:sz w:val="16"/>
              </w:rPr>
              <w:t>SHA-256</w:t>
            </w:r>
          </w:p>
        </w:tc>
        <w:tc>
          <w:tcPr>
            <w:tcW w:type="dxa" w:w="3600"/>
            <w:tcMar>
              <w:top w:w="65" w:type="dxa"/>
              <w:bottom w:w="65" w:type="dxa"/>
              <w:left w:w="100" w:type="dxa"/>
              <w:right w:w="100" w:type="dxa"/>
            </w:tcMar>
            <w:vAlign w:val="center"/>
            <w:shd w:fill="F4F5F7"/>
          </w:tcPr>
          <w:p>
            <w:pPr>
              <w:spacing w:before="20" w:after="20"/>
            </w:pPr>
            <w:r>
              <w:rPr>
                <w:rFonts w:ascii="Calibri" w:hAnsi="Calibri"/>
                <w:color w:val="333333"/>
                <w:sz w:val="16"/>
              </w:rPr>
              <w:t>896b47424dc1c87154a50b40394ae887a0b0d7d830f38a9d969295995f27ef43</w:t>
            </w:r>
          </w:p>
        </w:tc>
        <w:tc>
          <w:tcPr>
            <w:tcW w:type="dxa" w:w="2016"/>
            <w:tcMar>
              <w:top w:w="65" w:type="dxa"/>
              <w:bottom w:w="65" w:type="dxa"/>
              <w:left w:w="100" w:type="dxa"/>
              <w:right w:w="100" w:type="dxa"/>
            </w:tcMar>
            <w:vAlign w:val="center"/>
            <w:shd w:fill="F4F5F7"/>
          </w:tcPr>
          <w:p>
            <w:pPr>
              <w:spacing w:before="20" w:after="20"/>
            </w:pPr>
            <w:r>
              <w:rPr>
                <w:rFonts w:ascii="Calibri" w:hAnsi="Calibri"/>
                <w:color w:val="333333"/>
                <w:sz w:val="16"/>
              </w:rPr>
              <w:t>Algoritmo SHA-256 obtenido con HashCalc; cadena de custodia intacta.</w:t>
            </w:r>
          </w:p>
        </w:tc>
      </w:tr>
      <w:tr>
        <w:trPr>
          <w:cantSplit/>
        </w:trPr>
        <w:tc>
          <w:tcPr>
            <w:tcW w:type="dxa" w:w="864"/>
            <w:tcMar>
              <w:top w:w="65" w:type="dxa"/>
              <w:bottom w:w="65" w:type="dxa"/>
              <w:left w:w="100" w:type="dxa"/>
              <w:right w:w="100" w:type="dxa"/>
            </w:tcMar>
            <w:vAlign w:val="center"/>
            <w:shd w:fill="FFFFFF"/>
          </w:tcPr>
          <w:p>
            <w:pPr>
              <w:spacing w:before="20" w:after="20"/>
            </w:pPr>
            <w:r>
              <w:rPr>
                <w:rFonts w:ascii="Calibri" w:hAnsi="Calibri"/>
                <w:color w:val="333333"/>
                <w:sz w:val="16"/>
              </w:rPr>
              <w:t>04</w:t>
            </w:r>
          </w:p>
        </w:tc>
        <w:tc>
          <w:tcPr>
            <w:tcW w:type="dxa" w:w="2016"/>
            <w:tcMar>
              <w:top w:w="65" w:type="dxa"/>
              <w:bottom w:w="65" w:type="dxa"/>
              <w:left w:w="100" w:type="dxa"/>
              <w:right w:w="100" w:type="dxa"/>
            </w:tcMar>
            <w:vAlign w:val="center"/>
            <w:shd w:fill="FFFFFF"/>
          </w:tcPr>
          <w:p>
            <w:pPr>
              <w:spacing w:before="20" w:after="20"/>
            </w:pPr>
            <w:r>
              <w:rPr>
                <w:rFonts w:ascii="Calibri" w:hAnsi="Calibri"/>
                <w:color w:val="333333"/>
                <w:sz w:val="16"/>
              </w:rPr>
              <w:t>Nikon_D70.jpg</w:t>
            </w:r>
          </w:p>
        </w:tc>
        <w:tc>
          <w:tcPr>
            <w:tcW w:type="dxa" w:w="864"/>
            <w:tcMar>
              <w:top w:w="65" w:type="dxa"/>
              <w:bottom w:w="65" w:type="dxa"/>
              <w:left w:w="100" w:type="dxa"/>
              <w:right w:w="100" w:type="dxa"/>
            </w:tcMar>
            <w:vAlign w:val="center"/>
            <w:shd w:fill="FFFFFF"/>
          </w:tcPr>
          <w:p>
            <w:pPr>
              <w:spacing w:before="20" w:after="20"/>
            </w:pPr>
            <w:r>
              <w:rPr>
                <w:rFonts w:ascii="Calibri" w:hAnsi="Calibri"/>
                <w:color w:val="333333"/>
                <w:sz w:val="16"/>
              </w:rPr>
              <w:t>MD5</w:t>
            </w:r>
          </w:p>
        </w:tc>
        <w:tc>
          <w:tcPr>
            <w:tcW w:type="dxa" w:w="3600"/>
            <w:tcMar>
              <w:top w:w="65" w:type="dxa"/>
              <w:bottom w:w="65" w:type="dxa"/>
              <w:left w:w="100" w:type="dxa"/>
              <w:right w:w="100" w:type="dxa"/>
            </w:tcMar>
            <w:vAlign w:val="center"/>
            <w:shd w:fill="FFFFFF"/>
          </w:tcPr>
          <w:p>
            <w:pPr>
              <w:spacing w:before="20" w:after="20"/>
            </w:pPr>
            <w:r>
              <w:rPr>
                <w:rFonts w:ascii="Calibri" w:hAnsi="Calibri"/>
                <w:color w:val="333333"/>
                <w:sz w:val="16"/>
              </w:rPr>
              <w:t>91eb620bfdd57190de804d6b15e08e56</w:t>
            </w:r>
          </w:p>
        </w:tc>
        <w:tc>
          <w:tcPr>
            <w:tcW w:type="dxa" w:w="2016"/>
            <w:tcMar>
              <w:top w:w="65" w:type="dxa"/>
              <w:bottom w:w="65" w:type="dxa"/>
              <w:left w:w="100" w:type="dxa"/>
              <w:right w:w="100" w:type="dxa"/>
            </w:tcMar>
            <w:vAlign w:val="center"/>
            <w:shd w:fill="FFFFFF"/>
          </w:tcPr>
          <w:p>
            <w:pPr>
              <w:spacing w:before="20" w:after="20"/>
            </w:pPr>
            <w:r>
              <w:rPr>
                <w:rFonts w:ascii="Calibri" w:hAnsi="Calibri"/>
                <w:color w:val="333333"/>
                <w:sz w:val="16"/>
              </w:rPr>
              <w:t>Algoritmo MD5 obtenido con HashCalc; integridad verificada.</w:t>
            </w:r>
          </w:p>
        </w:tc>
      </w:tr>
      <w:tr>
        <w:trPr>
          <w:cantSplit/>
        </w:trPr>
        <w:tc>
          <w:tcPr>
            <w:tcW w:type="dxa" w:w="864"/>
            <w:tcMar>
              <w:top w:w="65" w:type="dxa"/>
              <w:bottom w:w="65" w:type="dxa"/>
              <w:left w:w="100" w:type="dxa"/>
              <w:right w:w="100" w:type="dxa"/>
            </w:tcMar>
            <w:vAlign w:val="center"/>
            <w:shd w:fill="F4F5F7"/>
          </w:tcPr>
          <w:p>
            <w:pPr>
              <w:spacing w:before="20" w:after="20"/>
            </w:pPr>
            <w:r>
              <w:rPr>
                <w:rFonts w:ascii="Calibri" w:hAnsi="Calibri"/>
                <w:color w:val="333333"/>
                <w:sz w:val="16"/>
              </w:rPr>
              <w:t>04</w:t>
            </w:r>
          </w:p>
        </w:tc>
        <w:tc>
          <w:tcPr>
            <w:tcW w:type="dxa" w:w="2016"/>
            <w:tcMar>
              <w:top w:w="65" w:type="dxa"/>
              <w:bottom w:w="65" w:type="dxa"/>
              <w:left w:w="100" w:type="dxa"/>
              <w:right w:w="100" w:type="dxa"/>
            </w:tcMar>
            <w:vAlign w:val="center"/>
            <w:shd w:fill="F4F5F7"/>
          </w:tcPr>
          <w:p>
            <w:pPr>
              <w:spacing w:before="20" w:after="20"/>
            </w:pPr>
            <w:r>
              <w:rPr>
                <w:rFonts w:ascii="Calibri" w:hAnsi="Calibri"/>
                <w:color w:val="333333"/>
                <w:sz w:val="16"/>
              </w:rPr>
              <w:t>Nikon_D70.jpg</w:t>
            </w:r>
          </w:p>
        </w:tc>
        <w:tc>
          <w:tcPr>
            <w:tcW w:type="dxa" w:w="864"/>
            <w:tcMar>
              <w:top w:w="65" w:type="dxa"/>
              <w:bottom w:w="65" w:type="dxa"/>
              <w:left w:w="100" w:type="dxa"/>
              <w:right w:w="100" w:type="dxa"/>
            </w:tcMar>
            <w:vAlign w:val="center"/>
            <w:shd w:fill="F4F5F7"/>
          </w:tcPr>
          <w:p>
            <w:pPr>
              <w:spacing w:before="20" w:after="20"/>
            </w:pPr>
            <w:r>
              <w:rPr>
                <w:rFonts w:ascii="Calibri" w:hAnsi="Calibri"/>
                <w:color w:val="333333"/>
                <w:sz w:val="16"/>
              </w:rPr>
              <w:t>SHA-256</w:t>
            </w:r>
          </w:p>
        </w:tc>
        <w:tc>
          <w:tcPr>
            <w:tcW w:type="dxa" w:w="3600"/>
            <w:tcMar>
              <w:top w:w="65" w:type="dxa"/>
              <w:bottom w:w="65" w:type="dxa"/>
              <w:left w:w="100" w:type="dxa"/>
              <w:right w:w="100" w:type="dxa"/>
            </w:tcMar>
            <w:vAlign w:val="center"/>
            <w:shd w:fill="F4F5F7"/>
          </w:tcPr>
          <w:p>
            <w:pPr>
              <w:spacing w:before="20" w:after="20"/>
            </w:pPr>
            <w:r>
              <w:rPr>
                <w:rFonts w:ascii="Calibri" w:hAnsi="Calibri"/>
                <w:color w:val="333333"/>
                <w:sz w:val="16"/>
              </w:rPr>
              <w:t>8e2a627b96ca71c20129161f46bda3d338407da99bd11b1055adb27af27d7ef5</w:t>
            </w:r>
          </w:p>
        </w:tc>
        <w:tc>
          <w:tcPr>
            <w:tcW w:type="dxa" w:w="2016"/>
            <w:tcMar>
              <w:top w:w="65" w:type="dxa"/>
              <w:bottom w:w="65" w:type="dxa"/>
              <w:left w:w="100" w:type="dxa"/>
              <w:right w:w="100" w:type="dxa"/>
            </w:tcMar>
            <w:vAlign w:val="center"/>
            <w:shd w:fill="F4F5F7"/>
          </w:tcPr>
          <w:p>
            <w:pPr>
              <w:spacing w:before="20" w:after="20"/>
            </w:pPr>
            <w:r>
              <w:rPr>
                <w:rFonts w:ascii="Calibri" w:hAnsi="Calibri"/>
                <w:color w:val="333333"/>
                <w:sz w:val="16"/>
              </w:rPr>
              <w:t>Algoritmo SHA-256 obtenido con HashCalc; cadena de custodia intacta.</w:t>
            </w:r>
          </w:p>
        </w:tc>
      </w:tr>
      <w:tr>
        <w:trPr>
          <w:cantSplit/>
        </w:trPr>
        <w:tc>
          <w:tcPr>
            <w:tcW w:type="dxa" w:w="864"/>
            <w:tcMar>
              <w:top w:w="65" w:type="dxa"/>
              <w:bottom w:w="65" w:type="dxa"/>
              <w:left w:w="100" w:type="dxa"/>
              <w:right w:w="100" w:type="dxa"/>
            </w:tcMar>
            <w:vAlign w:val="center"/>
            <w:shd w:fill="FFFFFF"/>
          </w:tcPr>
          <w:p>
            <w:pPr>
              <w:spacing w:before="20" w:after="20"/>
            </w:pPr>
            <w:r>
              <w:rPr>
                <w:rFonts w:ascii="Calibri" w:hAnsi="Calibri"/>
                <w:color w:val="333333"/>
                <w:sz w:val="16"/>
              </w:rPr>
              <w:t>05</w:t>
            </w:r>
          </w:p>
        </w:tc>
        <w:tc>
          <w:tcPr>
            <w:tcW w:type="dxa" w:w="2016"/>
            <w:tcMar>
              <w:top w:w="65" w:type="dxa"/>
              <w:bottom w:w="65" w:type="dxa"/>
              <w:left w:w="100" w:type="dxa"/>
              <w:right w:w="100" w:type="dxa"/>
            </w:tcMar>
            <w:vAlign w:val="center"/>
            <w:shd w:fill="FFFFFF"/>
          </w:tcPr>
          <w:p>
            <w:pPr>
              <w:spacing w:before="20" w:after="20"/>
            </w:pPr>
            <w:r>
              <w:rPr>
                <w:rFonts w:ascii="Calibri" w:hAnsi="Calibri"/>
                <w:color w:val="333333"/>
                <w:sz w:val="16"/>
              </w:rPr>
              <w:t>Olympus_C8080WZ.jpg</w:t>
            </w:r>
          </w:p>
        </w:tc>
        <w:tc>
          <w:tcPr>
            <w:tcW w:type="dxa" w:w="864"/>
            <w:tcMar>
              <w:top w:w="65" w:type="dxa"/>
              <w:bottom w:w="65" w:type="dxa"/>
              <w:left w:w="100" w:type="dxa"/>
              <w:right w:w="100" w:type="dxa"/>
            </w:tcMar>
            <w:vAlign w:val="center"/>
            <w:shd w:fill="FFFFFF"/>
          </w:tcPr>
          <w:p>
            <w:pPr>
              <w:spacing w:before="20" w:after="20"/>
            </w:pPr>
            <w:r>
              <w:rPr>
                <w:rFonts w:ascii="Calibri" w:hAnsi="Calibri"/>
                <w:color w:val="333333"/>
                <w:sz w:val="16"/>
              </w:rPr>
              <w:t>MD5</w:t>
            </w:r>
          </w:p>
        </w:tc>
        <w:tc>
          <w:tcPr>
            <w:tcW w:type="dxa" w:w="3600"/>
            <w:tcMar>
              <w:top w:w="65" w:type="dxa"/>
              <w:bottom w:w="65" w:type="dxa"/>
              <w:left w:w="100" w:type="dxa"/>
              <w:right w:w="100" w:type="dxa"/>
            </w:tcMar>
            <w:vAlign w:val="center"/>
            <w:shd w:fill="FFFFFF"/>
          </w:tcPr>
          <w:p>
            <w:pPr>
              <w:spacing w:before="20" w:after="20"/>
            </w:pPr>
            <w:r>
              <w:rPr>
                <w:rFonts w:ascii="Calibri" w:hAnsi="Calibri"/>
                <w:color w:val="333333"/>
                <w:sz w:val="16"/>
              </w:rPr>
              <w:t>e46b2019609d7fe6aa4f31777767c6a8</w:t>
            </w:r>
          </w:p>
        </w:tc>
        <w:tc>
          <w:tcPr>
            <w:tcW w:type="dxa" w:w="2016"/>
            <w:tcMar>
              <w:top w:w="65" w:type="dxa"/>
              <w:bottom w:w="65" w:type="dxa"/>
              <w:left w:w="100" w:type="dxa"/>
              <w:right w:w="100" w:type="dxa"/>
            </w:tcMar>
            <w:vAlign w:val="center"/>
            <w:shd w:fill="FFFFFF"/>
          </w:tcPr>
          <w:p>
            <w:pPr>
              <w:spacing w:before="20" w:after="20"/>
            </w:pPr>
            <w:r>
              <w:rPr>
                <w:rFonts w:ascii="Calibri" w:hAnsi="Calibri"/>
                <w:color w:val="333333"/>
                <w:sz w:val="16"/>
              </w:rPr>
              <w:t>Algoritmo MD5 obtenido con HashCalc; integridad verificada.</w:t>
            </w:r>
          </w:p>
        </w:tc>
      </w:tr>
      <w:tr>
        <w:trPr>
          <w:cantSplit/>
        </w:trPr>
        <w:tc>
          <w:tcPr>
            <w:tcW w:type="dxa" w:w="864"/>
            <w:tcMar>
              <w:top w:w="65" w:type="dxa"/>
              <w:bottom w:w="65" w:type="dxa"/>
              <w:left w:w="100" w:type="dxa"/>
              <w:right w:w="100" w:type="dxa"/>
            </w:tcMar>
            <w:vAlign w:val="center"/>
            <w:shd w:fill="F4F5F7"/>
          </w:tcPr>
          <w:p>
            <w:pPr>
              <w:spacing w:before="20" w:after="20"/>
            </w:pPr>
            <w:r>
              <w:rPr>
                <w:rFonts w:ascii="Calibri" w:hAnsi="Calibri"/>
                <w:color w:val="333333"/>
                <w:sz w:val="16"/>
              </w:rPr>
              <w:t>05</w:t>
            </w:r>
          </w:p>
        </w:tc>
        <w:tc>
          <w:tcPr>
            <w:tcW w:type="dxa" w:w="2016"/>
            <w:tcMar>
              <w:top w:w="65" w:type="dxa"/>
              <w:bottom w:w="65" w:type="dxa"/>
              <w:left w:w="100" w:type="dxa"/>
              <w:right w:w="100" w:type="dxa"/>
            </w:tcMar>
            <w:vAlign w:val="center"/>
            <w:shd w:fill="F4F5F7"/>
          </w:tcPr>
          <w:p>
            <w:pPr>
              <w:spacing w:before="20" w:after="20"/>
            </w:pPr>
            <w:r>
              <w:rPr>
                <w:rFonts w:ascii="Calibri" w:hAnsi="Calibri"/>
                <w:color w:val="333333"/>
                <w:sz w:val="16"/>
              </w:rPr>
              <w:t>Olympus_C8080WZ.jpg</w:t>
            </w:r>
          </w:p>
        </w:tc>
        <w:tc>
          <w:tcPr>
            <w:tcW w:type="dxa" w:w="864"/>
            <w:tcMar>
              <w:top w:w="65" w:type="dxa"/>
              <w:bottom w:w="65" w:type="dxa"/>
              <w:left w:w="100" w:type="dxa"/>
              <w:right w:w="100" w:type="dxa"/>
            </w:tcMar>
            <w:vAlign w:val="center"/>
            <w:shd w:fill="F4F5F7"/>
          </w:tcPr>
          <w:p>
            <w:pPr>
              <w:spacing w:before="20" w:after="20"/>
            </w:pPr>
            <w:r>
              <w:rPr>
                <w:rFonts w:ascii="Calibri" w:hAnsi="Calibri"/>
                <w:color w:val="333333"/>
                <w:sz w:val="16"/>
              </w:rPr>
              <w:t>SHA-256</w:t>
            </w:r>
          </w:p>
        </w:tc>
        <w:tc>
          <w:tcPr>
            <w:tcW w:type="dxa" w:w="3600"/>
            <w:tcMar>
              <w:top w:w="65" w:type="dxa"/>
              <w:bottom w:w="65" w:type="dxa"/>
              <w:left w:w="100" w:type="dxa"/>
              <w:right w:w="100" w:type="dxa"/>
            </w:tcMar>
            <w:vAlign w:val="center"/>
            <w:shd w:fill="F4F5F7"/>
          </w:tcPr>
          <w:p>
            <w:pPr>
              <w:spacing w:before="20" w:after="20"/>
            </w:pPr>
            <w:r>
              <w:rPr>
                <w:rFonts w:ascii="Calibri" w:hAnsi="Calibri"/>
                <w:color w:val="333333"/>
                <w:sz w:val="16"/>
              </w:rPr>
              <w:t>3495de26279d8d1e442177ba43cef855438e3b321481b9ee2ff513decb13ed9c</w:t>
            </w:r>
          </w:p>
        </w:tc>
        <w:tc>
          <w:tcPr>
            <w:tcW w:type="dxa" w:w="2016"/>
            <w:tcMar>
              <w:top w:w="65" w:type="dxa"/>
              <w:bottom w:w="65" w:type="dxa"/>
              <w:left w:w="100" w:type="dxa"/>
              <w:right w:w="100" w:type="dxa"/>
            </w:tcMar>
            <w:vAlign w:val="center"/>
            <w:shd w:fill="F4F5F7"/>
          </w:tcPr>
          <w:p>
            <w:pPr>
              <w:spacing w:before="20" w:after="20"/>
            </w:pPr>
            <w:r>
              <w:rPr>
                <w:rFonts w:ascii="Calibri" w:hAnsi="Calibri"/>
                <w:color w:val="333333"/>
                <w:sz w:val="16"/>
              </w:rPr>
              <w:t>Algoritmo SHA-256 obtenido con HashCalc; cadena de custodia intacta.</w:t>
            </w:r>
          </w:p>
        </w:tc>
      </w:tr>
      <w:tr>
        <w:trPr>
          <w:cantSplit/>
        </w:trPr>
        <w:tc>
          <w:tcPr>
            <w:tcW w:type="dxa" w:w="864"/>
            <w:tcMar>
              <w:top w:w="65" w:type="dxa"/>
              <w:bottom w:w="65" w:type="dxa"/>
              <w:left w:w="100" w:type="dxa"/>
              <w:right w:w="100" w:type="dxa"/>
            </w:tcMar>
            <w:vAlign w:val="center"/>
            <w:shd w:fill="FFFFFF"/>
          </w:tcPr>
          <w:p>
            <w:pPr>
              <w:spacing w:before="20" w:after="20"/>
            </w:pPr>
            <w:r>
              <w:rPr>
                <w:rFonts w:ascii="Calibri" w:hAnsi="Calibri"/>
                <w:color w:val="333333"/>
                <w:sz w:val="16"/>
              </w:rPr>
              <w:t>06</w:t>
            </w:r>
          </w:p>
        </w:tc>
        <w:tc>
          <w:tcPr>
            <w:tcW w:type="dxa" w:w="2016"/>
            <w:tcMar>
              <w:top w:w="65" w:type="dxa"/>
              <w:bottom w:w="65" w:type="dxa"/>
              <w:left w:w="100" w:type="dxa"/>
              <w:right w:w="100" w:type="dxa"/>
            </w:tcMar>
            <w:vAlign w:val="center"/>
            <w:shd w:fill="FFFFFF"/>
          </w:tcPr>
          <w:p>
            <w:pPr>
              <w:spacing w:before="20" w:after="20"/>
            </w:pPr>
            <w:r>
              <w:rPr>
                <w:rFonts w:ascii="Calibri" w:hAnsi="Calibri"/>
                <w:color w:val="333333"/>
                <w:sz w:val="16"/>
              </w:rPr>
              <w:t>PaintTool_sample.jpg</w:t>
            </w:r>
          </w:p>
        </w:tc>
        <w:tc>
          <w:tcPr>
            <w:tcW w:type="dxa" w:w="864"/>
            <w:tcMar>
              <w:top w:w="65" w:type="dxa"/>
              <w:bottom w:w="65" w:type="dxa"/>
              <w:left w:w="100" w:type="dxa"/>
              <w:right w:w="100" w:type="dxa"/>
            </w:tcMar>
            <w:vAlign w:val="center"/>
            <w:shd w:fill="FFFFFF"/>
          </w:tcPr>
          <w:p>
            <w:pPr>
              <w:spacing w:before="20" w:after="20"/>
            </w:pPr>
            <w:r>
              <w:rPr>
                <w:rFonts w:ascii="Calibri" w:hAnsi="Calibri"/>
                <w:color w:val="333333"/>
                <w:sz w:val="16"/>
              </w:rPr>
              <w:t>MD5</w:t>
            </w:r>
          </w:p>
        </w:tc>
        <w:tc>
          <w:tcPr>
            <w:tcW w:type="dxa" w:w="3600"/>
            <w:tcMar>
              <w:top w:w="65" w:type="dxa"/>
              <w:bottom w:w="65" w:type="dxa"/>
              <w:left w:w="100" w:type="dxa"/>
              <w:right w:w="100" w:type="dxa"/>
            </w:tcMar>
            <w:vAlign w:val="center"/>
            <w:shd w:fill="FFFFFF"/>
          </w:tcPr>
          <w:p>
            <w:pPr>
              <w:spacing w:before="20" w:after="20"/>
            </w:pPr>
            <w:r>
              <w:rPr>
                <w:rFonts w:ascii="Calibri" w:hAnsi="Calibri"/>
                <w:color w:val="333333"/>
                <w:sz w:val="16"/>
              </w:rPr>
              <w:t>641cdbd5d9675dc3d778017c2b76a544</w:t>
            </w:r>
          </w:p>
        </w:tc>
        <w:tc>
          <w:tcPr>
            <w:tcW w:type="dxa" w:w="2016"/>
            <w:tcMar>
              <w:top w:w="65" w:type="dxa"/>
              <w:bottom w:w="65" w:type="dxa"/>
              <w:left w:w="100" w:type="dxa"/>
              <w:right w:w="100" w:type="dxa"/>
            </w:tcMar>
            <w:vAlign w:val="center"/>
            <w:shd w:fill="FFFFFF"/>
          </w:tcPr>
          <w:p>
            <w:pPr>
              <w:spacing w:before="20" w:after="20"/>
            </w:pPr>
            <w:r>
              <w:rPr>
                <w:rFonts w:ascii="Calibri" w:hAnsi="Calibri"/>
                <w:color w:val="333333"/>
                <w:sz w:val="16"/>
              </w:rPr>
              <w:t>Algoritmo MD5 obtenido con HashCalc; integridad verificada.</w:t>
            </w:r>
          </w:p>
        </w:tc>
      </w:tr>
      <w:tr>
        <w:trPr>
          <w:cantSplit/>
        </w:trPr>
        <w:tc>
          <w:tcPr>
            <w:tcW w:type="dxa" w:w="864"/>
            <w:tcMar>
              <w:top w:w="65" w:type="dxa"/>
              <w:bottom w:w="65" w:type="dxa"/>
              <w:left w:w="100" w:type="dxa"/>
              <w:right w:w="100" w:type="dxa"/>
            </w:tcMar>
            <w:vAlign w:val="center"/>
            <w:shd w:fill="F4F5F7"/>
          </w:tcPr>
          <w:p>
            <w:pPr>
              <w:spacing w:before="20" w:after="20"/>
            </w:pPr>
            <w:r>
              <w:rPr>
                <w:rFonts w:ascii="Calibri" w:hAnsi="Calibri"/>
                <w:color w:val="333333"/>
                <w:sz w:val="16"/>
              </w:rPr>
              <w:t>06</w:t>
            </w:r>
          </w:p>
        </w:tc>
        <w:tc>
          <w:tcPr>
            <w:tcW w:type="dxa" w:w="2016"/>
            <w:tcMar>
              <w:top w:w="65" w:type="dxa"/>
              <w:bottom w:w="65" w:type="dxa"/>
              <w:left w:w="100" w:type="dxa"/>
              <w:right w:w="100" w:type="dxa"/>
            </w:tcMar>
            <w:vAlign w:val="center"/>
            <w:shd w:fill="F4F5F7"/>
          </w:tcPr>
          <w:p>
            <w:pPr>
              <w:spacing w:before="20" w:after="20"/>
            </w:pPr>
            <w:r>
              <w:rPr>
                <w:rFonts w:ascii="Calibri" w:hAnsi="Calibri"/>
                <w:color w:val="333333"/>
                <w:sz w:val="16"/>
              </w:rPr>
              <w:t>PaintTool_sample.jpg</w:t>
            </w:r>
          </w:p>
        </w:tc>
        <w:tc>
          <w:tcPr>
            <w:tcW w:type="dxa" w:w="864"/>
            <w:tcMar>
              <w:top w:w="65" w:type="dxa"/>
              <w:bottom w:w="65" w:type="dxa"/>
              <w:left w:w="100" w:type="dxa"/>
              <w:right w:w="100" w:type="dxa"/>
            </w:tcMar>
            <w:vAlign w:val="center"/>
            <w:shd w:fill="F4F5F7"/>
          </w:tcPr>
          <w:p>
            <w:pPr>
              <w:spacing w:before="20" w:after="20"/>
            </w:pPr>
            <w:r>
              <w:rPr>
                <w:rFonts w:ascii="Calibri" w:hAnsi="Calibri"/>
                <w:color w:val="333333"/>
                <w:sz w:val="16"/>
              </w:rPr>
              <w:t>SHA-256</w:t>
            </w:r>
          </w:p>
        </w:tc>
        <w:tc>
          <w:tcPr>
            <w:tcW w:type="dxa" w:w="3600"/>
            <w:tcMar>
              <w:top w:w="65" w:type="dxa"/>
              <w:bottom w:w="65" w:type="dxa"/>
              <w:left w:w="100" w:type="dxa"/>
              <w:right w:w="100" w:type="dxa"/>
            </w:tcMar>
            <w:vAlign w:val="center"/>
            <w:shd w:fill="F4F5F7"/>
          </w:tcPr>
          <w:p>
            <w:pPr>
              <w:spacing w:before="20" w:after="20"/>
            </w:pPr>
            <w:r>
              <w:rPr>
                <w:rFonts w:ascii="Calibri" w:hAnsi="Calibri"/>
                <w:color w:val="333333"/>
                <w:sz w:val="16"/>
              </w:rPr>
              <w:t>45e3aa44357a4b05d78b3fc51d0732be0ddf5a544b732b0134778b146380291a</w:t>
            </w:r>
          </w:p>
        </w:tc>
        <w:tc>
          <w:tcPr>
            <w:tcW w:type="dxa" w:w="2016"/>
            <w:tcMar>
              <w:top w:w="65" w:type="dxa"/>
              <w:bottom w:w="65" w:type="dxa"/>
              <w:left w:w="100" w:type="dxa"/>
              <w:right w:w="100" w:type="dxa"/>
            </w:tcMar>
            <w:vAlign w:val="center"/>
            <w:shd w:fill="F4F5F7"/>
          </w:tcPr>
          <w:p>
            <w:pPr>
              <w:spacing w:before="20" w:after="20"/>
            </w:pPr>
            <w:r>
              <w:rPr>
                <w:rFonts w:ascii="Calibri" w:hAnsi="Calibri"/>
                <w:color w:val="333333"/>
                <w:sz w:val="16"/>
              </w:rPr>
              <w:t>Algoritmo SHA-256 obtenido con HashCalc; cadena de custodia intacta.</w:t>
            </w:r>
          </w:p>
        </w:tc>
      </w:tr>
      <w:tr>
        <w:trPr>
          <w:cantSplit/>
        </w:trPr>
        <w:tc>
          <w:tcPr>
            <w:tcW w:type="dxa" w:w="864"/>
            <w:tcMar>
              <w:top w:w="65" w:type="dxa"/>
              <w:bottom w:w="65" w:type="dxa"/>
              <w:left w:w="100" w:type="dxa"/>
              <w:right w:w="100" w:type="dxa"/>
            </w:tcMar>
            <w:vAlign w:val="center"/>
            <w:shd w:fill="FFFFFF"/>
          </w:tcPr>
          <w:p>
            <w:pPr>
              <w:spacing w:before="20" w:after="20"/>
            </w:pPr>
            <w:r>
              <w:rPr>
                <w:rFonts w:ascii="Calibri" w:hAnsi="Calibri"/>
                <w:color w:val="333333"/>
                <w:sz w:val="16"/>
              </w:rPr>
              <w:t>07</w:t>
            </w:r>
          </w:p>
        </w:tc>
        <w:tc>
          <w:tcPr>
            <w:tcW w:type="dxa" w:w="2016"/>
            <w:tcMar>
              <w:top w:w="65" w:type="dxa"/>
              <w:bottom w:w="65" w:type="dxa"/>
              <w:left w:w="100" w:type="dxa"/>
              <w:right w:w="100" w:type="dxa"/>
            </w:tcMar>
            <w:vAlign w:val="center"/>
            <w:shd w:fill="FFFFFF"/>
          </w:tcPr>
          <w:p>
            <w:pPr>
              <w:spacing w:before="20" w:after="20"/>
            </w:pPr>
            <w:r>
              <w:rPr>
                <w:rFonts w:ascii="Calibri" w:hAnsi="Calibri"/>
                <w:color w:val="333333"/>
                <w:sz w:val="16"/>
              </w:rPr>
              <w:t>Panasonic_DMC-FZ30.jpg</w:t>
            </w:r>
          </w:p>
        </w:tc>
        <w:tc>
          <w:tcPr>
            <w:tcW w:type="dxa" w:w="864"/>
            <w:tcMar>
              <w:top w:w="65" w:type="dxa"/>
              <w:bottom w:w="65" w:type="dxa"/>
              <w:left w:w="100" w:type="dxa"/>
              <w:right w:w="100" w:type="dxa"/>
            </w:tcMar>
            <w:vAlign w:val="center"/>
            <w:shd w:fill="FFFFFF"/>
          </w:tcPr>
          <w:p>
            <w:pPr>
              <w:spacing w:before="20" w:after="20"/>
            </w:pPr>
            <w:r>
              <w:rPr>
                <w:rFonts w:ascii="Calibri" w:hAnsi="Calibri"/>
                <w:color w:val="333333"/>
                <w:sz w:val="16"/>
              </w:rPr>
              <w:t>MD5</w:t>
            </w:r>
          </w:p>
        </w:tc>
        <w:tc>
          <w:tcPr>
            <w:tcW w:type="dxa" w:w="3600"/>
            <w:tcMar>
              <w:top w:w="65" w:type="dxa"/>
              <w:bottom w:w="65" w:type="dxa"/>
              <w:left w:w="100" w:type="dxa"/>
              <w:right w:w="100" w:type="dxa"/>
            </w:tcMar>
            <w:vAlign w:val="center"/>
            <w:shd w:fill="FFFFFF"/>
          </w:tcPr>
          <w:p>
            <w:pPr>
              <w:spacing w:before="20" w:after="20"/>
            </w:pPr>
            <w:r>
              <w:rPr>
                <w:rFonts w:ascii="Calibri" w:hAnsi="Calibri"/>
                <w:color w:val="333333"/>
                <w:sz w:val="16"/>
              </w:rPr>
              <w:t>995bd1008b5de594ca4e4143b351313c</w:t>
            </w:r>
          </w:p>
        </w:tc>
        <w:tc>
          <w:tcPr>
            <w:tcW w:type="dxa" w:w="2016"/>
            <w:tcMar>
              <w:top w:w="65" w:type="dxa"/>
              <w:bottom w:w="65" w:type="dxa"/>
              <w:left w:w="100" w:type="dxa"/>
              <w:right w:w="100" w:type="dxa"/>
            </w:tcMar>
            <w:vAlign w:val="center"/>
            <w:shd w:fill="FFFFFF"/>
          </w:tcPr>
          <w:p>
            <w:pPr>
              <w:spacing w:before="20" w:after="20"/>
            </w:pPr>
            <w:r>
              <w:rPr>
                <w:rFonts w:ascii="Calibri" w:hAnsi="Calibri"/>
                <w:color w:val="333333"/>
                <w:sz w:val="16"/>
              </w:rPr>
              <w:t>Algoritmo MD5 obtenido con HashCalc; integridad verificada.</w:t>
            </w:r>
          </w:p>
        </w:tc>
      </w:tr>
      <w:tr>
        <w:trPr>
          <w:cantSplit/>
        </w:trPr>
        <w:tc>
          <w:tcPr>
            <w:tcW w:type="dxa" w:w="864"/>
            <w:tcMar>
              <w:top w:w="65" w:type="dxa"/>
              <w:bottom w:w="65" w:type="dxa"/>
              <w:left w:w="100" w:type="dxa"/>
              <w:right w:w="100" w:type="dxa"/>
            </w:tcMar>
            <w:vAlign w:val="center"/>
            <w:shd w:fill="F4F5F7"/>
          </w:tcPr>
          <w:p>
            <w:pPr>
              <w:spacing w:before="20" w:after="20"/>
            </w:pPr>
            <w:r>
              <w:rPr>
                <w:rFonts w:ascii="Calibri" w:hAnsi="Calibri"/>
                <w:color w:val="333333"/>
                <w:sz w:val="16"/>
              </w:rPr>
              <w:t>07</w:t>
            </w:r>
          </w:p>
        </w:tc>
        <w:tc>
          <w:tcPr>
            <w:tcW w:type="dxa" w:w="2016"/>
            <w:tcMar>
              <w:top w:w="65" w:type="dxa"/>
              <w:bottom w:w="65" w:type="dxa"/>
              <w:left w:w="100" w:type="dxa"/>
              <w:right w:w="100" w:type="dxa"/>
            </w:tcMar>
            <w:vAlign w:val="center"/>
            <w:shd w:fill="F4F5F7"/>
          </w:tcPr>
          <w:p>
            <w:pPr>
              <w:spacing w:before="20" w:after="20"/>
            </w:pPr>
            <w:r>
              <w:rPr>
                <w:rFonts w:ascii="Calibri" w:hAnsi="Calibri"/>
                <w:color w:val="333333"/>
                <w:sz w:val="16"/>
              </w:rPr>
              <w:t>Panasonic_DMC-FZ30.jpg</w:t>
            </w:r>
          </w:p>
        </w:tc>
        <w:tc>
          <w:tcPr>
            <w:tcW w:type="dxa" w:w="864"/>
            <w:tcMar>
              <w:top w:w="65" w:type="dxa"/>
              <w:bottom w:w="65" w:type="dxa"/>
              <w:left w:w="100" w:type="dxa"/>
              <w:right w:w="100" w:type="dxa"/>
            </w:tcMar>
            <w:vAlign w:val="center"/>
            <w:shd w:fill="F4F5F7"/>
          </w:tcPr>
          <w:p>
            <w:pPr>
              <w:spacing w:before="20" w:after="20"/>
            </w:pPr>
            <w:r>
              <w:rPr>
                <w:rFonts w:ascii="Calibri" w:hAnsi="Calibri"/>
                <w:color w:val="333333"/>
                <w:sz w:val="16"/>
              </w:rPr>
              <w:t>SHA-256</w:t>
            </w:r>
          </w:p>
        </w:tc>
        <w:tc>
          <w:tcPr>
            <w:tcW w:type="dxa" w:w="3600"/>
            <w:tcMar>
              <w:top w:w="65" w:type="dxa"/>
              <w:bottom w:w="65" w:type="dxa"/>
              <w:left w:w="100" w:type="dxa"/>
              <w:right w:w="100" w:type="dxa"/>
            </w:tcMar>
            <w:vAlign w:val="center"/>
            <w:shd w:fill="F4F5F7"/>
          </w:tcPr>
          <w:p>
            <w:pPr>
              <w:spacing w:before="20" w:after="20"/>
            </w:pPr>
            <w:r>
              <w:rPr>
                <w:rFonts w:ascii="Calibri" w:hAnsi="Calibri"/>
                <w:color w:val="333333"/>
                <w:sz w:val="16"/>
              </w:rPr>
              <w:t>c092a4ade7ae7b63ac13d50c3dc9da51ce2fb465caf7d1b6193d4c53f59e8ad8</w:t>
            </w:r>
          </w:p>
        </w:tc>
        <w:tc>
          <w:tcPr>
            <w:tcW w:type="dxa" w:w="2016"/>
            <w:tcMar>
              <w:top w:w="65" w:type="dxa"/>
              <w:bottom w:w="65" w:type="dxa"/>
              <w:left w:w="100" w:type="dxa"/>
              <w:right w:w="100" w:type="dxa"/>
            </w:tcMar>
            <w:vAlign w:val="center"/>
            <w:shd w:fill="F4F5F7"/>
          </w:tcPr>
          <w:p>
            <w:pPr>
              <w:spacing w:before="20" w:after="20"/>
            </w:pPr>
            <w:r>
              <w:rPr>
                <w:rFonts w:ascii="Calibri" w:hAnsi="Calibri"/>
                <w:color w:val="333333"/>
                <w:sz w:val="16"/>
              </w:rPr>
              <w:t>Algoritmo SHA-256 obtenido con HashCalc; cadena de custodia intacta.</w:t>
            </w:r>
          </w:p>
        </w:tc>
      </w:tr>
      <w:tr>
        <w:trPr>
          <w:cantSplit/>
        </w:trPr>
        <w:tc>
          <w:tcPr>
            <w:tcW w:type="dxa" w:w="864"/>
            <w:tcMar>
              <w:top w:w="65" w:type="dxa"/>
              <w:bottom w:w="65" w:type="dxa"/>
              <w:left w:w="100" w:type="dxa"/>
              <w:right w:w="100" w:type="dxa"/>
            </w:tcMar>
            <w:vAlign w:val="center"/>
            <w:shd w:fill="FFFFFF"/>
          </w:tcPr>
          <w:p>
            <w:pPr>
              <w:spacing w:before="20" w:after="20"/>
            </w:pPr>
            <w:r>
              <w:rPr>
                <w:rFonts w:ascii="Calibri" w:hAnsi="Calibri"/>
                <w:color w:val="333333"/>
                <w:sz w:val="16"/>
              </w:rPr>
              <w:t>08</w:t>
            </w:r>
          </w:p>
        </w:tc>
        <w:tc>
          <w:tcPr>
            <w:tcW w:type="dxa" w:w="2016"/>
            <w:tcMar>
              <w:top w:w="65" w:type="dxa"/>
              <w:bottom w:w="65" w:type="dxa"/>
              <w:left w:w="100" w:type="dxa"/>
              <w:right w:w="100" w:type="dxa"/>
            </w:tcMar>
            <w:vAlign w:val="center"/>
            <w:shd w:fill="FFFFFF"/>
          </w:tcPr>
          <w:p>
            <w:pPr>
              <w:spacing w:before="20" w:after="20"/>
            </w:pPr>
            <w:r>
              <w:rPr>
                <w:rFonts w:ascii="Calibri" w:hAnsi="Calibri"/>
                <w:color w:val="333333"/>
                <w:sz w:val="16"/>
              </w:rPr>
              <w:t>Pentax_K10D.jpg</w:t>
            </w:r>
          </w:p>
        </w:tc>
        <w:tc>
          <w:tcPr>
            <w:tcW w:type="dxa" w:w="864"/>
            <w:tcMar>
              <w:top w:w="65" w:type="dxa"/>
              <w:bottom w:w="65" w:type="dxa"/>
              <w:left w:w="100" w:type="dxa"/>
              <w:right w:w="100" w:type="dxa"/>
            </w:tcMar>
            <w:vAlign w:val="center"/>
            <w:shd w:fill="FFFFFF"/>
          </w:tcPr>
          <w:p>
            <w:pPr>
              <w:spacing w:before="20" w:after="20"/>
            </w:pPr>
            <w:r>
              <w:rPr>
                <w:rFonts w:ascii="Calibri" w:hAnsi="Calibri"/>
                <w:color w:val="333333"/>
                <w:sz w:val="16"/>
              </w:rPr>
              <w:t>MD5</w:t>
            </w:r>
          </w:p>
        </w:tc>
        <w:tc>
          <w:tcPr>
            <w:tcW w:type="dxa" w:w="3600"/>
            <w:tcMar>
              <w:top w:w="65" w:type="dxa"/>
              <w:bottom w:w="65" w:type="dxa"/>
              <w:left w:w="100" w:type="dxa"/>
              <w:right w:w="100" w:type="dxa"/>
            </w:tcMar>
            <w:vAlign w:val="center"/>
            <w:shd w:fill="FFFFFF"/>
          </w:tcPr>
          <w:p>
            <w:pPr>
              <w:spacing w:before="20" w:after="20"/>
            </w:pPr>
            <w:r>
              <w:rPr>
                <w:rFonts w:ascii="Calibri" w:hAnsi="Calibri"/>
                <w:color w:val="333333"/>
                <w:sz w:val="16"/>
              </w:rPr>
              <w:t>835fcbfe23663312bb11700c2c14d0e8</w:t>
            </w:r>
          </w:p>
        </w:tc>
        <w:tc>
          <w:tcPr>
            <w:tcW w:type="dxa" w:w="2016"/>
            <w:tcMar>
              <w:top w:w="65" w:type="dxa"/>
              <w:bottom w:w="65" w:type="dxa"/>
              <w:left w:w="100" w:type="dxa"/>
              <w:right w:w="100" w:type="dxa"/>
            </w:tcMar>
            <w:vAlign w:val="center"/>
            <w:shd w:fill="FFFFFF"/>
          </w:tcPr>
          <w:p>
            <w:pPr>
              <w:spacing w:before="20" w:after="20"/>
            </w:pPr>
            <w:r>
              <w:rPr>
                <w:rFonts w:ascii="Calibri" w:hAnsi="Calibri"/>
                <w:color w:val="333333"/>
                <w:sz w:val="16"/>
              </w:rPr>
              <w:t>Algoritmo MD5 obtenido con HashCalc; integridad verificada.</w:t>
            </w:r>
          </w:p>
        </w:tc>
      </w:tr>
      <w:tr>
        <w:trPr>
          <w:cantSplit/>
        </w:trPr>
        <w:tc>
          <w:tcPr>
            <w:tcW w:type="dxa" w:w="864"/>
            <w:tcMar>
              <w:top w:w="65" w:type="dxa"/>
              <w:bottom w:w="65" w:type="dxa"/>
              <w:left w:w="100" w:type="dxa"/>
              <w:right w:w="100" w:type="dxa"/>
            </w:tcMar>
            <w:vAlign w:val="center"/>
            <w:shd w:fill="F4F5F7"/>
          </w:tcPr>
          <w:p>
            <w:pPr>
              <w:spacing w:before="20" w:after="20"/>
            </w:pPr>
            <w:r>
              <w:rPr>
                <w:rFonts w:ascii="Calibri" w:hAnsi="Calibri"/>
                <w:color w:val="333333"/>
                <w:sz w:val="16"/>
              </w:rPr>
              <w:t>08</w:t>
            </w:r>
          </w:p>
        </w:tc>
        <w:tc>
          <w:tcPr>
            <w:tcW w:type="dxa" w:w="2016"/>
            <w:tcMar>
              <w:top w:w="65" w:type="dxa"/>
              <w:bottom w:w="65" w:type="dxa"/>
              <w:left w:w="100" w:type="dxa"/>
              <w:right w:w="100" w:type="dxa"/>
            </w:tcMar>
            <w:vAlign w:val="center"/>
            <w:shd w:fill="F4F5F7"/>
          </w:tcPr>
          <w:p>
            <w:pPr>
              <w:spacing w:before="20" w:after="20"/>
            </w:pPr>
            <w:r>
              <w:rPr>
                <w:rFonts w:ascii="Calibri" w:hAnsi="Calibri"/>
                <w:color w:val="333333"/>
                <w:sz w:val="16"/>
              </w:rPr>
              <w:t>Pentax_K10D.jpg</w:t>
            </w:r>
          </w:p>
        </w:tc>
        <w:tc>
          <w:tcPr>
            <w:tcW w:type="dxa" w:w="864"/>
            <w:tcMar>
              <w:top w:w="65" w:type="dxa"/>
              <w:bottom w:w="65" w:type="dxa"/>
              <w:left w:w="100" w:type="dxa"/>
              <w:right w:w="100" w:type="dxa"/>
            </w:tcMar>
            <w:vAlign w:val="center"/>
            <w:shd w:fill="F4F5F7"/>
          </w:tcPr>
          <w:p>
            <w:pPr>
              <w:spacing w:before="20" w:after="20"/>
            </w:pPr>
            <w:r>
              <w:rPr>
                <w:rFonts w:ascii="Calibri" w:hAnsi="Calibri"/>
                <w:color w:val="333333"/>
                <w:sz w:val="16"/>
              </w:rPr>
              <w:t>SHA-256</w:t>
            </w:r>
          </w:p>
        </w:tc>
        <w:tc>
          <w:tcPr>
            <w:tcW w:type="dxa" w:w="3600"/>
            <w:tcMar>
              <w:top w:w="65" w:type="dxa"/>
              <w:bottom w:w="65" w:type="dxa"/>
              <w:left w:w="100" w:type="dxa"/>
              <w:right w:w="100" w:type="dxa"/>
            </w:tcMar>
            <w:vAlign w:val="center"/>
            <w:shd w:fill="F4F5F7"/>
          </w:tcPr>
          <w:p>
            <w:pPr>
              <w:spacing w:before="20" w:after="20"/>
            </w:pPr>
            <w:r>
              <w:rPr>
                <w:rFonts w:ascii="Calibri" w:hAnsi="Calibri"/>
                <w:color w:val="333333"/>
                <w:sz w:val="16"/>
              </w:rPr>
              <w:t>146601c9d406410abdaa832508ee4ccddbc7ad54530e81d57962c1b7728e2e6d</w:t>
            </w:r>
          </w:p>
        </w:tc>
        <w:tc>
          <w:tcPr>
            <w:tcW w:type="dxa" w:w="2016"/>
            <w:tcMar>
              <w:top w:w="65" w:type="dxa"/>
              <w:bottom w:w="65" w:type="dxa"/>
              <w:left w:w="100" w:type="dxa"/>
              <w:right w:w="100" w:type="dxa"/>
            </w:tcMar>
            <w:vAlign w:val="center"/>
            <w:shd w:fill="F4F5F7"/>
          </w:tcPr>
          <w:p>
            <w:pPr>
              <w:spacing w:before="20" w:after="20"/>
            </w:pPr>
            <w:r>
              <w:rPr>
                <w:rFonts w:ascii="Calibri" w:hAnsi="Calibri"/>
                <w:color w:val="333333"/>
                <w:sz w:val="16"/>
              </w:rPr>
              <w:t>Algoritmo SHA-256 obtenido con HashCalc; cadena de custodia intacta.</w:t>
            </w:r>
          </w:p>
        </w:tc>
      </w:tr>
      <w:tr>
        <w:trPr>
          <w:cantSplit/>
        </w:trPr>
        <w:tc>
          <w:tcPr>
            <w:tcW w:type="dxa" w:w="864"/>
            <w:tcMar>
              <w:top w:w="65" w:type="dxa"/>
              <w:bottom w:w="65" w:type="dxa"/>
              <w:left w:w="100" w:type="dxa"/>
              <w:right w:w="100" w:type="dxa"/>
            </w:tcMar>
            <w:vAlign w:val="center"/>
            <w:shd w:fill="FFFFFF"/>
          </w:tcPr>
          <w:p>
            <w:pPr>
              <w:spacing w:before="20" w:after="20"/>
            </w:pPr>
            <w:r>
              <w:rPr>
                <w:rFonts w:ascii="Calibri" w:hAnsi="Calibri"/>
                <w:color w:val="333333"/>
                <w:sz w:val="16"/>
              </w:rPr>
              <w:t>09</w:t>
            </w:r>
          </w:p>
        </w:tc>
        <w:tc>
          <w:tcPr>
            <w:tcW w:type="dxa" w:w="2016"/>
            <w:tcMar>
              <w:top w:w="65" w:type="dxa"/>
              <w:bottom w:w="65" w:type="dxa"/>
              <w:left w:w="100" w:type="dxa"/>
              <w:right w:w="100" w:type="dxa"/>
            </w:tcMar>
            <w:vAlign w:val="center"/>
            <w:shd w:fill="FFFFFF"/>
          </w:tcPr>
          <w:p>
            <w:pPr>
              <w:spacing w:before="20" w:after="20"/>
            </w:pPr>
            <w:r>
              <w:rPr>
                <w:rFonts w:ascii="Calibri" w:hAnsi="Calibri"/>
                <w:color w:val="333333"/>
                <w:sz w:val="16"/>
              </w:rPr>
              <w:t>Samsung_Digimax_i50_MP3.jpg</w:t>
            </w:r>
          </w:p>
        </w:tc>
        <w:tc>
          <w:tcPr>
            <w:tcW w:type="dxa" w:w="864"/>
            <w:tcMar>
              <w:top w:w="65" w:type="dxa"/>
              <w:bottom w:w="65" w:type="dxa"/>
              <w:left w:w="100" w:type="dxa"/>
              <w:right w:w="100" w:type="dxa"/>
            </w:tcMar>
            <w:vAlign w:val="center"/>
            <w:shd w:fill="FFFFFF"/>
          </w:tcPr>
          <w:p>
            <w:pPr>
              <w:spacing w:before="20" w:after="20"/>
            </w:pPr>
            <w:r>
              <w:rPr>
                <w:rFonts w:ascii="Calibri" w:hAnsi="Calibri"/>
                <w:color w:val="333333"/>
                <w:sz w:val="16"/>
              </w:rPr>
              <w:t>MD5</w:t>
            </w:r>
          </w:p>
        </w:tc>
        <w:tc>
          <w:tcPr>
            <w:tcW w:type="dxa" w:w="3600"/>
            <w:tcMar>
              <w:top w:w="65" w:type="dxa"/>
              <w:bottom w:w="65" w:type="dxa"/>
              <w:left w:w="100" w:type="dxa"/>
              <w:right w:w="100" w:type="dxa"/>
            </w:tcMar>
            <w:vAlign w:val="center"/>
            <w:shd w:fill="FFFFFF"/>
          </w:tcPr>
          <w:p>
            <w:pPr>
              <w:spacing w:before="20" w:after="20"/>
            </w:pPr>
            <w:r>
              <w:rPr>
                <w:rFonts w:ascii="Calibri" w:hAnsi="Calibri"/>
                <w:color w:val="333333"/>
                <w:sz w:val="16"/>
              </w:rPr>
              <w:t>1539a7f67706ceac6d2acecd664afc4b</w:t>
            </w:r>
          </w:p>
        </w:tc>
        <w:tc>
          <w:tcPr>
            <w:tcW w:type="dxa" w:w="2016"/>
            <w:tcMar>
              <w:top w:w="65" w:type="dxa"/>
              <w:bottom w:w="65" w:type="dxa"/>
              <w:left w:w="100" w:type="dxa"/>
              <w:right w:w="100" w:type="dxa"/>
            </w:tcMar>
            <w:vAlign w:val="center"/>
            <w:shd w:fill="FFFFFF"/>
          </w:tcPr>
          <w:p>
            <w:pPr>
              <w:spacing w:before="20" w:after="20"/>
            </w:pPr>
            <w:r>
              <w:rPr>
                <w:rFonts w:ascii="Calibri" w:hAnsi="Calibri"/>
                <w:color w:val="333333"/>
                <w:sz w:val="16"/>
              </w:rPr>
              <w:t>Algoritmo MD5 obtenido con HashCalc; integridad verificada.</w:t>
            </w:r>
          </w:p>
        </w:tc>
      </w:tr>
      <w:tr>
        <w:trPr>
          <w:cantSplit/>
        </w:trPr>
        <w:tc>
          <w:tcPr>
            <w:tcW w:type="dxa" w:w="864"/>
            <w:tcMar>
              <w:top w:w="65" w:type="dxa"/>
              <w:bottom w:w="65" w:type="dxa"/>
              <w:left w:w="100" w:type="dxa"/>
              <w:right w:w="100" w:type="dxa"/>
            </w:tcMar>
            <w:vAlign w:val="center"/>
            <w:shd w:fill="F4F5F7"/>
          </w:tcPr>
          <w:p>
            <w:pPr>
              <w:spacing w:before="20" w:after="20"/>
            </w:pPr>
            <w:r>
              <w:rPr>
                <w:rFonts w:ascii="Calibri" w:hAnsi="Calibri"/>
                <w:color w:val="333333"/>
                <w:sz w:val="16"/>
              </w:rPr>
              <w:t>09</w:t>
            </w:r>
          </w:p>
        </w:tc>
        <w:tc>
          <w:tcPr>
            <w:tcW w:type="dxa" w:w="2016"/>
            <w:tcMar>
              <w:top w:w="65" w:type="dxa"/>
              <w:bottom w:w="65" w:type="dxa"/>
              <w:left w:w="100" w:type="dxa"/>
              <w:right w:w="100" w:type="dxa"/>
            </w:tcMar>
            <w:vAlign w:val="center"/>
            <w:shd w:fill="F4F5F7"/>
          </w:tcPr>
          <w:p>
            <w:pPr>
              <w:spacing w:before="20" w:after="20"/>
            </w:pPr>
            <w:r>
              <w:rPr>
                <w:rFonts w:ascii="Calibri" w:hAnsi="Calibri"/>
                <w:color w:val="333333"/>
                <w:sz w:val="16"/>
              </w:rPr>
              <w:t>Samsung_Digimax_i50_MP3.jpg</w:t>
            </w:r>
          </w:p>
        </w:tc>
        <w:tc>
          <w:tcPr>
            <w:tcW w:type="dxa" w:w="864"/>
            <w:tcMar>
              <w:top w:w="65" w:type="dxa"/>
              <w:bottom w:w="65" w:type="dxa"/>
              <w:left w:w="100" w:type="dxa"/>
              <w:right w:w="100" w:type="dxa"/>
            </w:tcMar>
            <w:vAlign w:val="center"/>
            <w:shd w:fill="F4F5F7"/>
          </w:tcPr>
          <w:p>
            <w:pPr>
              <w:spacing w:before="20" w:after="20"/>
            </w:pPr>
            <w:r>
              <w:rPr>
                <w:rFonts w:ascii="Calibri" w:hAnsi="Calibri"/>
                <w:color w:val="333333"/>
                <w:sz w:val="16"/>
              </w:rPr>
              <w:t>SHA-256</w:t>
            </w:r>
          </w:p>
        </w:tc>
        <w:tc>
          <w:tcPr>
            <w:tcW w:type="dxa" w:w="3600"/>
            <w:tcMar>
              <w:top w:w="65" w:type="dxa"/>
              <w:bottom w:w="65" w:type="dxa"/>
              <w:left w:w="100" w:type="dxa"/>
              <w:right w:w="100" w:type="dxa"/>
            </w:tcMar>
            <w:vAlign w:val="center"/>
            <w:shd w:fill="F4F5F7"/>
          </w:tcPr>
          <w:p>
            <w:pPr>
              <w:spacing w:before="20" w:after="20"/>
            </w:pPr>
            <w:r>
              <w:rPr>
                <w:rFonts w:ascii="Calibri" w:hAnsi="Calibri"/>
                <w:color w:val="333333"/>
                <w:sz w:val="16"/>
              </w:rPr>
              <w:t>e61da5ee8d7ba1726bd0a887216ed5ae7ca38c97fcf7aac11b808e1c269e1722</w:t>
            </w:r>
          </w:p>
        </w:tc>
        <w:tc>
          <w:tcPr>
            <w:tcW w:type="dxa" w:w="2016"/>
            <w:tcMar>
              <w:top w:w="65" w:type="dxa"/>
              <w:bottom w:w="65" w:type="dxa"/>
              <w:left w:w="100" w:type="dxa"/>
              <w:right w:w="100" w:type="dxa"/>
            </w:tcMar>
            <w:vAlign w:val="center"/>
            <w:shd w:fill="F4F5F7"/>
          </w:tcPr>
          <w:p>
            <w:pPr>
              <w:spacing w:before="20" w:after="20"/>
            </w:pPr>
            <w:r>
              <w:rPr>
                <w:rFonts w:ascii="Calibri" w:hAnsi="Calibri"/>
                <w:color w:val="333333"/>
                <w:sz w:val="16"/>
              </w:rPr>
              <w:t>Algoritmo SHA-256 obtenido con HashCalc; cadena de custodia intacta.</w:t>
            </w:r>
          </w:p>
        </w:tc>
      </w:tr>
      <w:tr>
        <w:trPr>
          <w:cantSplit/>
        </w:trPr>
        <w:tc>
          <w:tcPr>
            <w:tcW w:type="dxa" w:w="864"/>
            <w:tcMar>
              <w:top w:w="65" w:type="dxa"/>
              <w:bottom w:w="65" w:type="dxa"/>
              <w:left w:w="100" w:type="dxa"/>
              <w:right w:w="100" w:type="dxa"/>
            </w:tcMar>
            <w:vAlign w:val="center"/>
            <w:shd w:fill="FFFFFF"/>
          </w:tcPr>
          <w:p>
            <w:pPr>
              <w:spacing w:before="20" w:after="20"/>
            </w:pPr>
            <w:r>
              <w:rPr>
                <w:rFonts w:ascii="Calibri" w:hAnsi="Calibri"/>
                <w:color w:val="333333"/>
                <w:sz w:val="16"/>
              </w:rPr>
              <w:t>10</w:t>
            </w:r>
          </w:p>
        </w:tc>
        <w:tc>
          <w:tcPr>
            <w:tcW w:type="dxa" w:w="2016"/>
            <w:tcMar>
              <w:top w:w="65" w:type="dxa"/>
              <w:bottom w:w="65" w:type="dxa"/>
              <w:left w:w="100" w:type="dxa"/>
              <w:right w:w="100" w:type="dxa"/>
            </w:tcMar>
            <w:vAlign w:val="center"/>
            <w:shd w:fill="FFFFFF"/>
          </w:tcPr>
          <w:p>
            <w:pPr>
              <w:spacing w:before="20" w:after="20"/>
            </w:pPr>
            <w:r>
              <w:rPr>
                <w:rFonts w:ascii="Calibri" w:hAnsi="Calibri"/>
                <w:color w:val="333333"/>
                <w:sz w:val="16"/>
              </w:rPr>
              <w:t>corrupted.jpg</w:t>
            </w:r>
          </w:p>
        </w:tc>
        <w:tc>
          <w:tcPr>
            <w:tcW w:type="dxa" w:w="864"/>
            <w:tcMar>
              <w:top w:w="65" w:type="dxa"/>
              <w:bottom w:w="65" w:type="dxa"/>
              <w:left w:w="100" w:type="dxa"/>
              <w:right w:w="100" w:type="dxa"/>
            </w:tcMar>
            <w:vAlign w:val="center"/>
            <w:shd w:fill="FFFFFF"/>
          </w:tcPr>
          <w:p>
            <w:pPr>
              <w:spacing w:before="20" w:after="20"/>
            </w:pPr>
            <w:r>
              <w:rPr>
                <w:rFonts w:ascii="Calibri" w:hAnsi="Calibri"/>
                <w:color w:val="333333"/>
                <w:sz w:val="16"/>
              </w:rPr>
              <w:t>MD5</w:t>
            </w:r>
          </w:p>
        </w:tc>
        <w:tc>
          <w:tcPr>
            <w:tcW w:type="dxa" w:w="3600"/>
            <w:tcMar>
              <w:top w:w="65" w:type="dxa"/>
              <w:bottom w:w="65" w:type="dxa"/>
              <w:left w:w="100" w:type="dxa"/>
              <w:right w:w="100" w:type="dxa"/>
            </w:tcMar>
            <w:vAlign w:val="center"/>
            <w:shd w:fill="FFFFFF"/>
          </w:tcPr>
          <w:p>
            <w:pPr>
              <w:spacing w:before="20" w:after="20"/>
            </w:pPr>
            <w:r>
              <w:rPr>
                <w:rFonts w:ascii="Calibri" w:hAnsi="Calibri"/>
                <w:color w:val="333333"/>
                <w:sz w:val="16"/>
              </w:rPr>
              <w:t>b488f6de4f7389fddee9342864397060</w:t>
            </w:r>
          </w:p>
        </w:tc>
        <w:tc>
          <w:tcPr>
            <w:tcW w:type="dxa" w:w="2016"/>
            <w:tcMar>
              <w:top w:w="65" w:type="dxa"/>
              <w:bottom w:w="65" w:type="dxa"/>
              <w:left w:w="100" w:type="dxa"/>
              <w:right w:w="100" w:type="dxa"/>
            </w:tcMar>
            <w:vAlign w:val="center"/>
            <w:shd w:fill="FFFFFF"/>
          </w:tcPr>
          <w:p>
            <w:pPr>
              <w:spacing w:before="20" w:after="20"/>
            </w:pPr>
            <w:r>
              <w:rPr>
                <w:rFonts w:ascii="Calibri" w:hAnsi="Calibri"/>
                <w:color w:val="333333"/>
                <w:sz w:val="16"/>
              </w:rPr>
              <w:t>Algoritmo MD5 obtenido con HashCalc; integridad verificada.</w:t>
            </w:r>
          </w:p>
        </w:tc>
      </w:tr>
      <w:tr>
        <w:trPr>
          <w:cantSplit/>
        </w:trPr>
        <w:tc>
          <w:tcPr>
            <w:tcW w:type="dxa" w:w="864"/>
            <w:tcMar>
              <w:top w:w="65" w:type="dxa"/>
              <w:bottom w:w="65" w:type="dxa"/>
              <w:left w:w="100" w:type="dxa"/>
              <w:right w:w="100" w:type="dxa"/>
            </w:tcMar>
            <w:vAlign w:val="center"/>
            <w:shd w:fill="F4F5F7"/>
          </w:tcPr>
          <w:p>
            <w:pPr>
              <w:spacing w:before="20" w:after="20"/>
            </w:pPr>
            <w:r>
              <w:rPr>
                <w:rFonts w:ascii="Calibri" w:hAnsi="Calibri"/>
                <w:color w:val="333333"/>
                <w:sz w:val="16"/>
              </w:rPr>
              <w:t>10</w:t>
            </w:r>
          </w:p>
        </w:tc>
        <w:tc>
          <w:tcPr>
            <w:tcW w:type="dxa" w:w="2016"/>
            <w:tcMar>
              <w:top w:w="65" w:type="dxa"/>
              <w:bottom w:w="65" w:type="dxa"/>
              <w:left w:w="100" w:type="dxa"/>
              <w:right w:w="100" w:type="dxa"/>
            </w:tcMar>
            <w:vAlign w:val="center"/>
            <w:shd w:fill="F4F5F7"/>
          </w:tcPr>
          <w:p>
            <w:pPr>
              <w:spacing w:before="20" w:after="20"/>
            </w:pPr>
            <w:r>
              <w:rPr>
                <w:rFonts w:ascii="Calibri" w:hAnsi="Calibri"/>
                <w:color w:val="333333"/>
                <w:sz w:val="16"/>
              </w:rPr>
              <w:t>corrupted.jpg</w:t>
            </w:r>
          </w:p>
        </w:tc>
        <w:tc>
          <w:tcPr>
            <w:tcW w:type="dxa" w:w="864"/>
            <w:tcMar>
              <w:top w:w="65" w:type="dxa"/>
              <w:bottom w:w="65" w:type="dxa"/>
              <w:left w:w="100" w:type="dxa"/>
              <w:right w:w="100" w:type="dxa"/>
            </w:tcMar>
            <w:vAlign w:val="center"/>
            <w:shd w:fill="F4F5F7"/>
          </w:tcPr>
          <w:p>
            <w:pPr>
              <w:spacing w:before="20" w:after="20"/>
            </w:pPr>
            <w:r>
              <w:rPr>
                <w:rFonts w:ascii="Calibri" w:hAnsi="Calibri"/>
                <w:color w:val="333333"/>
                <w:sz w:val="16"/>
              </w:rPr>
              <w:t>SHA-256</w:t>
            </w:r>
          </w:p>
        </w:tc>
        <w:tc>
          <w:tcPr>
            <w:tcW w:type="dxa" w:w="3600"/>
            <w:tcMar>
              <w:top w:w="65" w:type="dxa"/>
              <w:bottom w:w="65" w:type="dxa"/>
              <w:left w:w="100" w:type="dxa"/>
              <w:right w:w="100" w:type="dxa"/>
            </w:tcMar>
            <w:vAlign w:val="center"/>
            <w:shd w:fill="F4F5F7"/>
          </w:tcPr>
          <w:p>
            <w:pPr>
              <w:spacing w:before="20" w:after="20"/>
            </w:pPr>
            <w:r>
              <w:rPr>
                <w:rFonts w:ascii="Calibri" w:hAnsi="Calibri"/>
                <w:color w:val="333333"/>
                <w:sz w:val="16"/>
              </w:rPr>
              <w:t>dcc801f45d7607d82661d08c4c6b188bdbf3129b55f7612830a6dc3fea573023</w:t>
            </w:r>
          </w:p>
        </w:tc>
        <w:tc>
          <w:tcPr>
            <w:tcW w:type="dxa" w:w="2016"/>
            <w:tcMar>
              <w:top w:w="65" w:type="dxa"/>
              <w:bottom w:w="65" w:type="dxa"/>
              <w:left w:w="100" w:type="dxa"/>
              <w:right w:w="100" w:type="dxa"/>
            </w:tcMar>
            <w:vAlign w:val="center"/>
            <w:shd w:fill="F4F5F7"/>
          </w:tcPr>
          <w:p>
            <w:pPr>
              <w:spacing w:before="20" w:after="20"/>
            </w:pPr>
            <w:r>
              <w:rPr>
                <w:rFonts w:ascii="Calibri" w:hAnsi="Calibri"/>
                <w:color w:val="333333"/>
                <w:sz w:val="16"/>
              </w:rPr>
              <w:t>Algoritmo SHA-256 obtenido con HashCalc; cadena de custodia intacta.</w:t>
            </w:r>
          </w:p>
        </w:tc>
      </w:tr>
      <w:tr>
        <w:trPr>
          <w:cantSplit/>
        </w:trPr>
        <w:tc>
          <w:tcPr>
            <w:tcW w:type="dxa" w:w="864"/>
            <w:tcMar>
              <w:top w:w="65" w:type="dxa"/>
              <w:bottom w:w="65" w:type="dxa"/>
              <w:left w:w="100" w:type="dxa"/>
              <w:right w:w="100" w:type="dxa"/>
            </w:tcMar>
            <w:vAlign w:val="center"/>
            <w:shd w:fill="FFFFFF"/>
          </w:tcPr>
          <w:p>
            <w:pPr>
              <w:spacing w:before="20" w:after="20"/>
            </w:pPr>
            <w:r>
              <w:rPr>
                <w:rFonts w:ascii="Calibri" w:hAnsi="Calibri"/>
                <w:color w:val="333333"/>
                <w:sz w:val="16"/>
              </w:rPr>
              <w:t>11</w:t>
            </w:r>
          </w:p>
        </w:tc>
        <w:tc>
          <w:tcPr>
            <w:tcW w:type="dxa" w:w="2016"/>
            <w:tcMar>
              <w:top w:w="65" w:type="dxa"/>
              <w:bottom w:w="65" w:type="dxa"/>
              <w:left w:w="100" w:type="dxa"/>
              <w:right w:w="100" w:type="dxa"/>
            </w:tcMar>
            <w:vAlign w:val="center"/>
            <w:shd w:fill="FFFFFF"/>
          </w:tcPr>
          <w:p>
            <w:pPr>
              <w:spacing w:before="20" w:after="20"/>
            </w:pPr>
            <w:r>
              <w:rPr>
                <w:rFonts w:ascii="Calibri" w:hAnsi="Calibri"/>
                <w:color w:val="333333"/>
                <w:sz w:val="16"/>
              </w:rPr>
              <w:t>long_description.jpg</w:t>
            </w:r>
          </w:p>
        </w:tc>
        <w:tc>
          <w:tcPr>
            <w:tcW w:type="dxa" w:w="864"/>
            <w:tcMar>
              <w:top w:w="65" w:type="dxa"/>
              <w:bottom w:w="65" w:type="dxa"/>
              <w:left w:w="100" w:type="dxa"/>
              <w:right w:w="100" w:type="dxa"/>
            </w:tcMar>
            <w:vAlign w:val="center"/>
            <w:shd w:fill="FFFFFF"/>
          </w:tcPr>
          <w:p>
            <w:pPr>
              <w:spacing w:before="20" w:after="20"/>
            </w:pPr>
            <w:r>
              <w:rPr>
                <w:rFonts w:ascii="Calibri" w:hAnsi="Calibri"/>
                <w:color w:val="333333"/>
                <w:sz w:val="16"/>
              </w:rPr>
              <w:t>MD5</w:t>
            </w:r>
          </w:p>
        </w:tc>
        <w:tc>
          <w:tcPr>
            <w:tcW w:type="dxa" w:w="3600"/>
            <w:tcMar>
              <w:top w:w="65" w:type="dxa"/>
              <w:bottom w:w="65" w:type="dxa"/>
              <w:left w:w="100" w:type="dxa"/>
              <w:right w:w="100" w:type="dxa"/>
            </w:tcMar>
            <w:vAlign w:val="center"/>
            <w:shd w:fill="FFFFFF"/>
          </w:tcPr>
          <w:p>
            <w:pPr>
              <w:spacing w:before="20" w:after="20"/>
            </w:pPr>
            <w:r>
              <w:rPr>
                <w:rFonts w:ascii="Calibri" w:hAnsi="Calibri"/>
                <w:color w:val="333333"/>
                <w:sz w:val="16"/>
              </w:rPr>
              <w:t>63a3be6f13eabfd6a5055e26070d8fbc</w:t>
            </w:r>
          </w:p>
        </w:tc>
        <w:tc>
          <w:tcPr>
            <w:tcW w:type="dxa" w:w="2016"/>
            <w:tcMar>
              <w:top w:w="65" w:type="dxa"/>
              <w:bottom w:w="65" w:type="dxa"/>
              <w:left w:w="100" w:type="dxa"/>
              <w:right w:w="100" w:type="dxa"/>
            </w:tcMar>
            <w:vAlign w:val="center"/>
            <w:shd w:fill="FFFFFF"/>
          </w:tcPr>
          <w:p>
            <w:pPr>
              <w:spacing w:before="20" w:after="20"/>
            </w:pPr>
            <w:r>
              <w:rPr>
                <w:rFonts w:ascii="Calibri" w:hAnsi="Calibri"/>
                <w:color w:val="333333"/>
                <w:sz w:val="16"/>
              </w:rPr>
              <w:t>Algoritmo MD5 obtenido con HashCalc; integridad verificada.</w:t>
            </w:r>
          </w:p>
        </w:tc>
      </w:tr>
      <w:tr>
        <w:trPr>
          <w:cantSplit/>
        </w:trPr>
        <w:tc>
          <w:tcPr>
            <w:tcW w:type="dxa" w:w="864"/>
            <w:tcMar>
              <w:top w:w="65" w:type="dxa"/>
              <w:bottom w:w="65" w:type="dxa"/>
              <w:left w:w="100" w:type="dxa"/>
              <w:right w:w="100" w:type="dxa"/>
            </w:tcMar>
            <w:vAlign w:val="center"/>
            <w:shd w:fill="F4F5F7"/>
          </w:tcPr>
          <w:p>
            <w:pPr>
              <w:spacing w:before="20" w:after="20"/>
            </w:pPr>
            <w:r>
              <w:rPr>
                <w:rFonts w:ascii="Calibri" w:hAnsi="Calibri"/>
                <w:color w:val="333333"/>
                <w:sz w:val="16"/>
              </w:rPr>
              <w:t>11</w:t>
            </w:r>
          </w:p>
        </w:tc>
        <w:tc>
          <w:tcPr>
            <w:tcW w:type="dxa" w:w="2016"/>
            <w:tcMar>
              <w:top w:w="65" w:type="dxa"/>
              <w:bottom w:w="65" w:type="dxa"/>
              <w:left w:w="100" w:type="dxa"/>
              <w:right w:w="100" w:type="dxa"/>
            </w:tcMar>
            <w:vAlign w:val="center"/>
            <w:shd w:fill="F4F5F7"/>
          </w:tcPr>
          <w:p>
            <w:pPr>
              <w:spacing w:before="20" w:after="20"/>
            </w:pPr>
            <w:r>
              <w:rPr>
                <w:rFonts w:ascii="Calibri" w:hAnsi="Calibri"/>
                <w:color w:val="333333"/>
                <w:sz w:val="16"/>
              </w:rPr>
              <w:t>long_description.jpg</w:t>
            </w:r>
          </w:p>
        </w:tc>
        <w:tc>
          <w:tcPr>
            <w:tcW w:type="dxa" w:w="864"/>
            <w:tcMar>
              <w:top w:w="65" w:type="dxa"/>
              <w:bottom w:w="65" w:type="dxa"/>
              <w:left w:w="100" w:type="dxa"/>
              <w:right w:w="100" w:type="dxa"/>
            </w:tcMar>
            <w:vAlign w:val="center"/>
            <w:shd w:fill="F4F5F7"/>
          </w:tcPr>
          <w:p>
            <w:pPr>
              <w:spacing w:before="20" w:after="20"/>
            </w:pPr>
            <w:r>
              <w:rPr>
                <w:rFonts w:ascii="Calibri" w:hAnsi="Calibri"/>
                <w:color w:val="333333"/>
                <w:sz w:val="16"/>
              </w:rPr>
              <w:t>SHA-256</w:t>
            </w:r>
          </w:p>
        </w:tc>
        <w:tc>
          <w:tcPr>
            <w:tcW w:type="dxa" w:w="3600"/>
            <w:tcMar>
              <w:top w:w="65" w:type="dxa"/>
              <w:bottom w:w="65" w:type="dxa"/>
              <w:left w:w="100" w:type="dxa"/>
              <w:right w:w="100" w:type="dxa"/>
            </w:tcMar>
            <w:vAlign w:val="center"/>
            <w:shd w:fill="F4F5F7"/>
          </w:tcPr>
          <w:p>
            <w:pPr>
              <w:spacing w:before="20" w:after="20"/>
            </w:pPr>
            <w:r>
              <w:rPr>
                <w:rFonts w:ascii="Calibri" w:hAnsi="Calibri"/>
                <w:color w:val="333333"/>
                <w:sz w:val="16"/>
              </w:rPr>
              <w:t>1a6e4a1b7fab604027cbb52b6cde75f6966c8b9a2eb3ea0fba5e1bf59605a339</w:t>
            </w:r>
          </w:p>
        </w:tc>
        <w:tc>
          <w:tcPr>
            <w:tcW w:type="dxa" w:w="2016"/>
            <w:tcMar>
              <w:top w:w="65" w:type="dxa"/>
              <w:bottom w:w="65" w:type="dxa"/>
              <w:left w:w="100" w:type="dxa"/>
              <w:right w:w="100" w:type="dxa"/>
            </w:tcMar>
            <w:vAlign w:val="center"/>
            <w:shd w:fill="F4F5F7"/>
          </w:tcPr>
          <w:p>
            <w:pPr>
              <w:spacing w:before="20" w:after="20"/>
            </w:pPr>
            <w:r>
              <w:rPr>
                <w:rFonts w:ascii="Calibri" w:hAnsi="Calibri"/>
                <w:color w:val="333333"/>
                <w:sz w:val="16"/>
              </w:rPr>
              <w:t>Algoritmo SHA-256 obtenido con HashCalc; cadena de custodia intacta.</w:t>
            </w:r>
          </w:p>
        </w:tc>
      </w:tr>
    </w:tbl>
    <w:p>
      <w:r>
        <w:br w:type="page"/>
      </w:r>
    </w:p>
    <w:p>
      <w:bookmarkStart w:id="4" w:name="sec_exiftool"/>
      <w:pPr>
        <w:keepNext/>
        <w:spacing w:before="280" w:after="80"/>
      </w:pPr>
      <w:r>
        <w:rPr>
          <w:rFonts w:ascii="Calibri" w:hAnsi="Calibri"/>
          <w:b w:val="0"/>
          <w:color w:val="8B1E3F"/>
          <w:sz w:val="28"/>
        </w:rPr>
        <w:t>5. Análisis de metadatos con ExifTool</w:t>
      </w:r>
      <w:bookmarkEnd w:id="4"/>
    </w:p>
    <w:p>
      <w:pPr>
        <w:spacing w:after="80" w:line="276" w:lineRule="auto"/>
        <w:jc w:val="both"/>
      </w:pPr>
      <w:r>
        <w:rPr>
          <w:rFonts w:ascii="Calibri" w:hAnsi="Calibri"/>
          <w:i w:val="0"/>
          <w:color w:val="333333"/>
          <w:sz w:val="22"/>
        </w:rPr>
        <w:t>A continuación se presenta la documentación detallada de los metadatos forenses extraídos para cada una de las once (11) evidencias digitales que conforman el lote de investigación. Cada evidencia cuenta con su respectiva tabla técnica conforme a los campos requeridos en la rúbrica oficial (Make, Model, DateTimeOriginal, Software, GPSLatitude, GPSLongitude, GPSAltitude y Otros campos relevantes), incorporando su respectiva interpretación forense individual:</w:t>
      </w:r>
    </w:p>
    <w:p>
      <w:pPr>
        <w:keepNext/>
        <w:spacing w:before="200" w:after="60"/>
      </w:pPr>
      <w:r>
        <w:rPr>
          <w:rFonts w:ascii="Calibri" w:hAnsi="Calibri"/>
          <w:b w:val="0"/>
          <w:color w:val="8B1E3F"/>
          <w:sz w:val="23"/>
        </w:rPr>
        <w:t>5.1 Evidencia 01: Kodak_CX7530.jpg</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340"/>
        <w:gridCol w:w="2340"/>
        <w:gridCol w:w="2340"/>
        <w:gridCol w:w="2340"/>
      </w:tblGrid>
      <w:tr>
        <w:trPr>
          <w:cantSplit/>
          <w:tblHeader/>
        </w:trPr>
        <w:tc>
          <w:tcPr>
            <w:tcW w:type="dxa" w:w="2160"/>
            <w:tcMar>
              <w:top w:w="65" w:type="dxa"/>
              <w:bottom w:w="65" w:type="dxa"/>
              <w:left w:w="100" w:type="dxa"/>
              <w:right w:w="100" w:type="dxa"/>
            </w:tcMar>
            <w:vAlign w:val="center"/>
            <w:shd w:fill="8B1E3F"/>
          </w:tcPr>
          <w:p>
            <w:pPr>
              <w:spacing w:before="40" w:after="40"/>
              <w:jc w:val="center"/>
            </w:pPr>
            <w:r>
              <w:rPr>
                <w:rFonts w:ascii="Calibri" w:hAnsi="Calibri"/>
                <w:b/>
                <w:color w:val="FFFFFF"/>
                <w:sz w:val="18"/>
              </w:rPr>
              <w:t>Campo</w:t>
            </w:r>
          </w:p>
        </w:tc>
        <w:tc>
          <w:tcPr>
            <w:tcW w:type="dxa" w:w="2880"/>
            <w:tcMar>
              <w:top w:w="65" w:type="dxa"/>
              <w:bottom w:w="65" w:type="dxa"/>
              <w:left w:w="100" w:type="dxa"/>
              <w:right w:w="100" w:type="dxa"/>
            </w:tcMar>
            <w:vAlign w:val="center"/>
            <w:shd w:fill="8B1E3F"/>
          </w:tcPr>
          <w:p>
            <w:pPr>
              <w:spacing w:before="40" w:after="40"/>
              <w:jc w:val="center"/>
            </w:pPr>
            <w:r>
              <w:rPr>
                <w:rFonts w:ascii="Calibri" w:hAnsi="Calibri"/>
                <w:b/>
                <w:color w:val="FFFFFF"/>
                <w:sz w:val="18"/>
              </w:rPr>
              <w:t>Valor Obtenido</w:t>
            </w:r>
          </w:p>
        </w:tc>
        <w:tc>
          <w:tcPr>
            <w:tcW w:type="dxa" w:w="3168"/>
            <w:tcMar>
              <w:top w:w="65" w:type="dxa"/>
              <w:bottom w:w="65" w:type="dxa"/>
              <w:left w:w="100" w:type="dxa"/>
              <w:right w:w="100" w:type="dxa"/>
            </w:tcMar>
            <w:vAlign w:val="center"/>
            <w:shd w:fill="8B1E3F"/>
          </w:tcPr>
          <w:p>
            <w:pPr>
              <w:spacing w:before="40" w:after="40"/>
              <w:jc w:val="center"/>
            </w:pPr>
            <w:r>
              <w:rPr>
                <w:rFonts w:ascii="Calibri" w:hAnsi="Calibri"/>
                <w:b/>
                <w:color w:val="FFFFFF"/>
                <w:sz w:val="18"/>
              </w:rPr>
              <w:t>Interpretación Forense</w:t>
            </w:r>
          </w:p>
        </w:tc>
        <w:tc>
          <w:tcPr>
            <w:tcW w:type="dxa" w:w="1152"/>
            <w:tcMar>
              <w:top w:w="65" w:type="dxa"/>
              <w:bottom w:w="65" w:type="dxa"/>
              <w:left w:w="100" w:type="dxa"/>
              <w:right w:w="100" w:type="dxa"/>
            </w:tcMar>
            <w:vAlign w:val="center"/>
            <w:shd w:fill="8B1E3F"/>
          </w:tcPr>
          <w:p>
            <w:pPr>
              <w:spacing w:before="40" w:after="40"/>
              <w:jc w:val="center"/>
            </w:pPr>
            <w:r>
              <w:rPr>
                <w:rFonts w:ascii="Calibri" w:hAnsi="Calibri"/>
                <w:b/>
                <w:color w:val="FFFFFF"/>
                <w:sz w:val="18"/>
              </w:rPr>
              <w:t>Evidencia</w:t>
            </w:r>
          </w:p>
        </w:tc>
      </w:tr>
      <w:tr>
        <w:trPr>
          <w:cantSplit/>
        </w:trPr>
        <w:tc>
          <w:tcPr>
            <w:tcW w:type="dxa" w:w="2160"/>
            <w:tcMar>
              <w:top w:w="65" w:type="dxa"/>
              <w:bottom w:w="65" w:type="dxa"/>
              <w:left w:w="100" w:type="dxa"/>
              <w:right w:w="100" w:type="dxa"/>
            </w:tcMar>
            <w:vAlign w:val="center"/>
            <w:shd w:fill="FFFFFF"/>
          </w:tcPr>
          <w:p>
            <w:pPr>
              <w:spacing w:before="20" w:after="20"/>
            </w:pPr>
            <w:r>
              <w:rPr>
                <w:rFonts w:ascii="Calibri" w:hAnsi="Calibri"/>
                <w:color w:val="333333"/>
                <w:sz w:val="17"/>
              </w:rPr>
              <w:t>Make / Fabricante</w:t>
            </w:r>
          </w:p>
        </w:tc>
        <w:tc>
          <w:tcPr>
            <w:tcW w:type="dxa" w:w="2880"/>
            <w:tcMar>
              <w:top w:w="65" w:type="dxa"/>
              <w:bottom w:w="65" w:type="dxa"/>
              <w:left w:w="100" w:type="dxa"/>
              <w:right w:w="100" w:type="dxa"/>
            </w:tcMar>
            <w:vAlign w:val="center"/>
            <w:shd w:fill="FFFFFF"/>
          </w:tcPr>
          <w:p>
            <w:pPr>
              <w:spacing w:before="20" w:after="20"/>
            </w:pPr>
            <w:r>
              <w:rPr>
                <w:rFonts w:ascii="Calibri" w:hAnsi="Calibri"/>
                <w:color w:val="333333"/>
                <w:sz w:val="17"/>
              </w:rPr>
              <w:t>EASTMAN KODAK COMPANY</w:t>
            </w:r>
          </w:p>
        </w:tc>
        <w:tc>
          <w:tcPr>
            <w:tcW w:type="dxa" w:w="3168"/>
            <w:tcMar>
              <w:top w:w="65" w:type="dxa"/>
              <w:bottom w:w="65" w:type="dxa"/>
              <w:left w:w="100" w:type="dxa"/>
              <w:right w:w="100" w:type="dxa"/>
            </w:tcMar>
            <w:vAlign w:val="center"/>
            <w:shd w:fill="FFFFFF"/>
          </w:tcPr>
          <w:p>
            <w:pPr>
              <w:spacing w:before="20" w:after="20"/>
            </w:pPr>
            <w:r>
              <w:rPr>
                <w:rFonts w:ascii="Calibri" w:hAnsi="Calibri"/>
                <w:color w:val="333333"/>
                <w:sz w:val="17"/>
              </w:rPr>
              <w:t>Identifica al fabricante de la cámara digital original.</w:t>
            </w:r>
          </w:p>
        </w:tc>
        <w:tc>
          <w:tcPr>
            <w:tcW w:type="dxa" w:w="1152"/>
            <w:tcMar>
              <w:top w:w="65" w:type="dxa"/>
              <w:bottom w:w="65" w:type="dxa"/>
              <w:left w:w="100" w:type="dxa"/>
              <w:right w:w="100" w:type="dxa"/>
            </w:tcMar>
            <w:vAlign w:val="center"/>
            <w:shd w:fill="FFFFFF"/>
          </w:tcPr>
          <w:p>
            <w:pPr>
              <w:spacing w:before="20" w:after="20"/>
            </w:pPr>
            <w:r>
              <w:rPr>
                <w:rFonts w:ascii="Calibri" w:hAnsi="Calibri"/>
                <w:color w:val="333333"/>
                <w:sz w:val="17"/>
              </w:rPr>
              <w:t>01</w:t>
            </w:r>
          </w:p>
        </w:tc>
      </w:tr>
      <w:tr>
        <w:trPr>
          <w:cantSplit/>
        </w:trPr>
        <w:tc>
          <w:tcPr>
            <w:tcW w:type="dxa" w:w="2160"/>
            <w:tcMar>
              <w:top w:w="65" w:type="dxa"/>
              <w:bottom w:w="65" w:type="dxa"/>
              <w:left w:w="100" w:type="dxa"/>
              <w:right w:w="100" w:type="dxa"/>
            </w:tcMar>
            <w:vAlign w:val="center"/>
            <w:shd w:fill="F4F5F7"/>
          </w:tcPr>
          <w:p>
            <w:pPr>
              <w:spacing w:before="20" w:after="20"/>
            </w:pPr>
            <w:r>
              <w:rPr>
                <w:rFonts w:ascii="Calibri" w:hAnsi="Calibri"/>
                <w:color w:val="333333"/>
                <w:sz w:val="17"/>
              </w:rPr>
              <w:t>Model / Modelo</w:t>
            </w:r>
          </w:p>
        </w:tc>
        <w:tc>
          <w:tcPr>
            <w:tcW w:type="dxa" w:w="2880"/>
            <w:tcMar>
              <w:top w:w="65" w:type="dxa"/>
              <w:bottom w:w="65" w:type="dxa"/>
              <w:left w:w="100" w:type="dxa"/>
              <w:right w:w="100" w:type="dxa"/>
            </w:tcMar>
            <w:vAlign w:val="center"/>
            <w:shd w:fill="F4F5F7"/>
          </w:tcPr>
          <w:p>
            <w:pPr>
              <w:spacing w:before="20" w:after="20"/>
            </w:pPr>
            <w:r>
              <w:rPr>
                <w:rFonts w:ascii="Calibri" w:hAnsi="Calibri"/>
                <w:color w:val="333333"/>
                <w:sz w:val="17"/>
              </w:rPr>
              <w:t>KODAK CX7530 ZOOM DIGITAL CAMERA</w:t>
            </w:r>
          </w:p>
        </w:tc>
        <w:tc>
          <w:tcPr>
            <w:tcW w:type="dxa" w:w="3168"/>
            <w:tcMar>
              <w:top w:w="65" w:type="dxa"/>
              <w:bottom w:w="65" w:type="dxa"/>
              <w:left w:w="100" w:type="dxa"/>
              <w:right w:w="100" w:type="dxa"/>
            </w:tcMar>
            <w:vAlign w:val="center"/>
            <w:shd w:fill="F4F5F7"/>
          </w:tcPr>
          <w:p>
            <w:pPr>
              <w:spacing w:before="20" w:after="20"/>
            </w:pPr>
            <w:r>
              <w:rPr>
                <w:rFonts w:ascii="Calibri" w:hAnsi="Calibri"/>
                <w:color w:val="333333"/>
                <w:sz w:val="17"/>
              </w:rPr>
              <w:t>Modelo de cámara compacta digital de consumo lanzada en 2004.</w:t>
            </w:r>
          </w:p>
        </w:tc>
        <w:tc>
          <w:tcPr>
            <w:tcW w:type="dxa" w:w="1152"/>
            <w:tcMar>
              <w:top w:w="65" w:type="dxa"/>
              <w:bottom w:w="65" w:type="dxa"/>
              <w:left w:w="100" w:type="dxa"/>
              <w:right w:w="100" w:type="dxa"/>
            </w:tcMar>
            <w:vAlign w:val="center"/>
            <w:shd w:fill="F4F5F7"/>
          </w:tcPr>
          <w:p>
            <w:pPr>
              <w:spacing w:before="20" w:after="20"/>
            </w:pPr>
            <w:r>
              <w:rPr>
                <w:rFonts w:ascii="Calibri" w:hAnsi="Calibri"/>
                <w:color w:val="333333"/>
                <w:sz w:val="17"/>
              </w:rPr>
              <w:t>01</w:t>
            </w:r>
          </w:p>
        </w:tc>
      </w:tr>
      <w:tr>
        <w:trPr>
          <w:cantSplit/>
        </w:trPr>
        <w:tc>
          <w:tcPr>
            <w:tcW w:type="dxa" w:w="2160"/>
            <w:tcMar>
              <w:top w:w="65" w:type="dxa"/>
              <w:bottom w:w="65" w:type="dxa"/>
              <w:left w:w="100" w:type="dxa"/>
              <w:right w:w="100" w:type="dxa"/>
            </w:tcMar>
            <w:vAlign w:val="center"/>
            <w:shd w:fill="FFFFFF"/>
          </w:tcPr>
          <w:p>
            <w:pPr>
              <w:spacing w:before="20" w:after="20"/>
            </w:pPr>
            <w:r>
              <w:rPr>
                <w:rFonts w:ascii="Calibri" w:hAnsi="Calibri"/>
                <w:color w:val="333333"/>
                <w:sz w:val="17"/>
              </w:rPr>
              <w:t>DateTimeOriginal</w:t>
            </w:r>
          </w:p>
        </w:tc>
        <w:tc>
          <w:tcPr>
            <w:tcW w:type="dxa" w:w="2880"/>
            <w:tcMar>
              <w:top w:w="65" w:type="dxa"/>
              <w:bottom w:w="65" w:type="dxa"/>
              <w:left w:w="100" w:type="dxa"/>
              <w:right w:w="100" w:type="dxa"/>
            </w:tcMar>
            <w:vAlign w:val="center"/>
            <w:shd w:fill="FFFFFF"/>
          </w:tcPr>
          <w:p>
            <w:pPr>
              <w:spacing w:before="20" w:after="20"/>
            </w:pPr>
            <w:r>
              <w:rPr>
                <w:rFonts w:ascii="Calibri" w:hAnsi="Calibri"/>
                <w:color w:val="333333"/>
                <w:sz w:val="17"/>
              </w:rPr>
              <w:t>2005:08:13 09:47:23</w:t>
            </w:r>
          </w:p>
        </w:tc>
        <w:tc>
          <w:tcPr>
            <w:tcW w:type="dxa" w:w="3168"/>
            <w:tcMar>
              <w:top w:w="65" w:type="dxa"/>
              <w:bottom w:w="65" w:type="dxa"/>
              <w:left w:w="100" w:type="dxa"/>
              <w:right w:w="100" w:type="dxa"/>
            </w:tcMar>
            <w:vAlign w:val="center"/>
            <w:shd w:fill="FFFFFF"/>
          </w:tcPr>
          <w:p>
            <w:pPr>
              <w:spacing w:before="20" w:after="20"/>
            </w:pPr>
            <w:r>
              <w:rPr>
                <w:rFonts w:ascii="Calibri" w:hAnsi="Calibri"/>
                <w:color w:val="333333"/>
                <w:sz w:val="17"/>
              </w:rPr>
              <w:t>Marca temporal inalterada de la captura física realizada el 13 de agosto de 2005.</w:t>
            </w:r>
          </w:p>
        </w:tc>
        <w:tc>
          <w:tcPr>
            <w:tcW w:type="dxa" w:w="1152"/>
            <w:tcMar>
              <w:top w:w="65" w:type="dxa"/>
              <w:bottom w:w="65" w:type="dxa"/>
              <w:left w:w="100" w:type="dxa"/>
              <w:right w:w="100" w:type="dxa"/>
            </w:tcMar>
            <w:vAlign w:val="center"/>
            <w:shd w:fill="FFFFFF"/>
          </w:tcPr>
          <w:p>
            <w:pPr>
              <w:spacing w:before="20" w:after="20"/>
            </w:pPr>
            <w:r>
              <w:rPr>
                <w:rFonts w:ascii="Calibri" w:hAnsi="Calibri"/>
                <w:color w:val="333333"/>
                <w:sz w:val="17"/>
              </w:rPr>
              <w:t>01</w:t>
            </w:r>
          </w:p>
        </w:tc>
      </w:tr>
      <w:tr>
        <w:trPr>
          <w:cantSplit/>
        </w:trPr>
        <w:tc>
          <w:tcPr>
            <w:tcW w:type="dxa" w:w="2160"/>
            <w:tcMar>
              <w:top w:w="65" w:type="dxa"/>
              <w:bottom w:w="65" w:type="dxa"/>
              <w:left w:w="100" w:type="dxa"/>
              <w:right w:w="100" w:type="dxa"/>
            </w:tcMar>
            <w:vAlign w:val="center"/>
            <w:shd w:fill="F4F5F7"/>
          </w:tcPr>
          <w:p>
            <w:pPr>
              <w:spacing w:before="20" w:after="20"/>
            </w:pPr>
            <w:r>
              <w:rPr>
                <w:rFonts w:ascii="Calibri" w:hAnsi="Calibri"/>
                <w:color w:val="333333"/>
                <w:sz w:val="17"/>
              </w:rPr>
              <w:t>Software</w:t>
            </w:r>
          </w:p>
        </w:tc>
        <w:tc>
          <w:tcPr>
            <w:tcW w:type="dxa" w:w="2880"/>
            <w:tcMar>
              <w:top w:w="65" w:type="dxa"/>
              <w:bottom w:w="65" w:type="dxa"/>
              <w:left w:w="100" w:type="dxa"/>
              <w:right w:w="100" w:type="dxa"/>
            </w:tcMar>
            <w:vAlign w:val="center"/>
            <w:shd w:fill="F4F5F7"/>
          </w:tcPr>
          <w:p>
            <w:pPr>
              <w:spacing w:before="20" w:after="20"/>
            </w:pPr>
            <w:r>
              <w:rPr>
                <w:rFonts w:ascii="Calibri" w:hAnsi="Calibri"/>
                <w:color w:val="333333"/>
                <w:sz w:val="17"/>
              </w:rPr>
              <w:t>GIMP 2.4.5</w:t>
            </w:r>
          </w:p>
        </w:tc>
        <w:tc>
          <w:tcPr>
            <w:tcW w:type="dxa" w:w="3168"/>
            <w:tcMar>
              <w:top w:w="65" w:type="dxa"/>
              <w:bottom w:w="65" w:type="dxa"/>
              <w:left w:w="100" w:type="dxa"/>
              <w:right w:w="100" w:type="dxa"/>
            </w:tcMar>
            <w:vAlign w:val="center"/>
            <w:shd w:fill="F4F5F7"/>
          </w:tcPr>
          <w:p>
            <w:pPr>
              <w:spacing w:before="20" w:after="20"/>
            </w:pPr>
            <w:r>
              <w:rPr>
                <w:rFonts w:ascii="Calibri" w:hAnsi="Calibri"/>
                <w:color w:val="333333"/>
                <w:sz w:val="17"/>
              </w:rPr>
              <w:t>Evidencia de edición/redimensión con GIMP el 31/07/2008 a las 10:39:26.</w:t>
            </w:r>
          </w:p>
        </w:tc>
        <w:tc>
          <w:tcPr>
            <w:tcW w:type="dxa" w:w="1152"/>
            <w:tcMar>
              <w:top w:w="65" w:type="dxa"/>
              <w:bottom w:w="65" w:type="dxa"/>
              <w:left w:w="100" w:type="dxa"/>
              <w:right w:w="100" w:type="dxa"/>
            </w:tcMar>
            <w:vAlign w:val="center"/>
            <w:shd w:fill="F4F5F7"/>
          </w:tcPr>
          <w:p>
            <w:pPr>
              <w:spacing w:before="20" w:after="20"/>
            </w:pPr>
            <w:r>
              <w:rPr>
                <w:rFonts w:ascii="Calibri" w:hAnsi="Calibri"/>
                <w:color w:val="333333"/>
                <w:sz w:val="17"/>
              </w:rPr>
              <w:t>01</w:t>
            </w:r>
          </w:p>
        </w:tc>
      </w:tr>
      <w:tr>
        <w:trPr>
          <w:cantSplit/>
        </w:trPr>
        <w:tc>
          <w:tcPr>
            <w:tcW w:type="dxa" w:w="2160"/>
            <w:tcMar>
              <w:top w:w="65" w:type="dxa"/>
              <w:bottom w:w="65" w:type="dxa"/>
              <w:left w:w="100" w:type="dxa"/>
              <w:right w:w="100" w:type="dxa"/>
            </w:tcMar>
            <w:vAlign w:val="center"/>
            <w:shd w:fill="FFFFFF"/>
          </w:tcPr>
          <w:p>
            <w:pPr>
              <w:spacing w:before="20" w:after="20"/>
            </w:pPr>
            <w:r>
              <w:rPr>
                <w:rFonts w:ascii="Calibri" w:hAnsi="Calibri"/>
                <w:color w:val="333333"/>
                <w:sz w:val="17"/>
              </w:rPr>
              <w:t>GPSLatitude</w:t>
            </w:r>
          </w:p>
        </w:tc>
        <w:tc>
          <w:tcPr>
            <w:tcW w:type="dxa" w:w="2880"/>
            <w:tcMar>
              <w:top w:w="65" w:type="dxa"/>
              <w:bottom w:w="65" w:type="dxa"/>
              <w:left w:w="100" w:type="dxa"/>
              <w:right w:w="100" w:type="dxa"/>
            </w:tcMar>
            <w:vAlign w:val="center"/>
            <w:shd w:fill="FFFFFF"/>
          </w:tcPr>
          <w:p>
            <w:pPr>
              <w:spacing w:before="20" w:after="20"/>
            </w:pPr>
            <w:r>
              <w:rPr>
                <w:rFonts w:ascii="Calibri" w:hAnsi="Calibri"/>
                <w:color w:val="333333"/>
                <w:sz w:val="17"/>
              </w:rPr>
              <w:t>0 deg 22' 16.68" S (-0.371300°)</w:t>
            </w:r>
          </w:p>
        </w:tc>
        <w:tc>
          <w:tcPr>
            <w:tcW w:type="dxa" w:w="3168"/>
            <w:tcMar>
              <w:top w:w="65" w:type="dxa"/>
              <w:bottom w:w="65" w:type="dxa"/>
              <w:left w:w="100" w:type="dxa"/>
              <w:right w:w="100" w:type="dxa"/>
            </w:tcMar>
            <w:vAlign w:val="center"/>
            <w:shd w:fill="FFFFFF"/>
          </w:tcPr>
          <w:p>
            <w:pPr>
              <w:spacing w:before="20" w:after="20"/>
            </w:pPr>
            <w:r>
              <w:rPr>
                <w:rFonts w:ascii="Calibri" w:hAnsi="Calibri"/>
                <w:color w:val="333333"/>
                <w:sz w:val="17"/>
              </w:rPr>
              <w:t>Coordenada latitudinal real en el hemisferio sur (Lago Nakuru, Kenia).</w:t>
            </w:r>
          </w:p>
        </w:tc>
        <w:tc>
          <w:tcPr>
            <w:tcW w:type="dxa" w:w="1152"/>
            <w:tcMar>
              <w:top w:w="65" w:type="dxa"/>
              <w:bottom w:w="65" w:type="dxa"/>
              <w:left w:w="100" w:type="dxa"/>
              <w:right w:w="100" w:type="dxa"/>
            </w:tcMar>
            <w:vAlign w:val="center"/>
            <w:shd w:fill="FFFFFF"/>
          </w:tcPr>
          <w:p>
            <w:pPr>
              <w:spacing w:before="20" w:after="20"/>
            </w:pPr>
            <w:r>
              <w:rPr>
                <w:rFonts w:ascii="Calibri" w:hAnsi="Calibri"/>
                <w:color w:val="333333"/>
                <w:sz w:val="17"/>
              </w:rPr>
              <w:t>01</w:t>
            </w:r>
          </w:p>
        </w:tc>
      </w:tr>
      <w:tr>
        <w:trPr>
          <w:cantSplit/>
        </w:trPr>
        <w:tc>
          <w:tcPr>
            <w:tcW w:type="dxa" w:w="2160"/>
            <w:tcMar>
              <w:top w:w="65" w:type="dxa"/>
              <w:bottom w:w="65" w:type="dxa"/>
              <w:left w:w="100" w:type="dxa"/>
              <w:right w:w="100" w:type="dxa"/>
            </w:tcMar>
            <w:vAlign w:val="center"/>
            <w:shd w:fill="F4F5F7"/>
          </w:tcPr>
          <w:p>
            <w:pPr>
              <w:spacing w:before="20" w:after="20"/>
            </w:pPr>
            <w:r>
              <w:rPr>
                <w:rFonts w:ascii="Calibri" w:hAnsi="Calibri"/>
                <w:color w:val="333333"/>
                <w:sz w:val="17"/>
              </w:rPr>
              <w:t>GPSLongitude</w:t>
            </w:r>
          </w:p>
        </w:tc>
        <w:tc>
          <w:tcPr>
            <w:tcW w:type="dxa" w:w="2880"/>
            <w:tcMar>
              <w:top w:w="65" w:type="dxa"/>
              <w:bottom w:w="65" w:type="dxa"/>
              <w:left w:w="100" w:type="dxa"/>
              <w:right w:w="100" w:type="dxa"/>
            </w:tcMar>
            <w:vAlign w:val="center"/>
            <w:shd w:fill="F4F5F7"/>
          </w:tcPr>
          <w:p>
            <w:pPr>
              <w:spacing w:before="20" w:after="20"/>
            </w:pPr>
            <w:r>
              <w:rPr>
                <w:rFonts w:ascii="Calibri" w:hAnsi="Calibri"/>
                <w:color w:val="333333"/>
                <w:sz w:val="17"/>
              </w:rPr>
              <w:t>36 deg 3' 23.10" E (36.056417°)</w:t>
            </w:r>
          </w:p>
        </w:tc>
        <w:tc>
          <w:tcPr>
            <w:tcW w:type="dxa" w:w="3168"/>
            <w:tcMar>
              <w:top w:w="65" w:type="dxa"/>
              <w:bottom w:w="65" w:type="dxa"/>
              <w:left w:w="100" w:type="dxa"/>
              <w:right w:w="100" w:type="dxa"/>
            </w:tcMar>
            <w:vAlign w:val="center"/>
            <w:shd w:fill="F4F5F7"/>
          </w:tcPr>
          <w:p>
            <w:pPr>
              <w:spacing w:before="20" w:after="20"/>
            </w:pPr>
            <w:r>
              <w:rPr>
                <w:rFonts w:ascii="Calibri" w:hAnsi="Calibri"/>
                <w:color w:val="333333"/>
                <w:sz w:val="17"/>
              </w:rPr>
              <w:t>Coordenada longitudinal real en el hemisferio este (África Oriental).</w:t>
            </w:r>
          </w:p>
        </w:tc>
        <w:tc>
          <w:tcPr>
            <w:tcW w:type="dxa" w:w="1152"/>
            <w:tcMar>
              <w:top w:w="65" w:type="dxa"/>
              <w:bottom w:w="65" w:type="dxa"/>
              <w:left w:w="100" w:type="dxa"/>
              <w:right w:w="100" w:type="dxa"/>
            </w:tcMar>
            <w:vAlign w:val="center"/>
            <w:shd w:fill="F4F5F7"/>
          </w:tcPr>
          <w:p>
            <w:pPr>
              <w:spacing w:before="20" w:after="20"/>
            </w:pPr>
            <w:r>
              <w:rPr>
                <w:rFonts w:ascii="Calibri" w:hAnsi="Calibri"/>
                <w:color w:val="333333"/>
                <w:sz w:val="17"/>
              </w:rPr>
              <w:t>01</w:t>
            </w:r>
          </w:p>
        </w:tc>
      </w:tr>
      <w:tr>
        <w:trPr>
          <w:cantSplit/>
        </w:trPr>
        <w:tc>
          <w:tcPr>
            <w:tcW w:type="dxa" w:w="2160"/>
            <w:tcMar>
              <w:top w:w="65" w:type="dxa"/>
              <w:bottom w:w="65" w:type="dxa"/>
              <w:left w:w="100" w:type="dxa"/>
              <w:right w:w="100" w:type="dxa"/>
            </w:tcMar>
            <w:vAlign w:val="center"/>
            <w:shd w:fill="FFFFFF"/>
          </w:tcPr>
          <w:p>
            <w:pPr>
              <w:spacing w:before="20" w:after="20"/>
            </w:pPr>
            <w:r>
              <w:rPr>
                <w:rFonts w:ascii="Calibri" w:hAnsi="Calibri"/>
                <w:color w:val="333333"/>
                <w:sz w:val="17"/>
              </w:rPr>
              <w:t>GPSAltitude</w:t>
            </w:r>
          </w:p>
        </w:tc>
        <w:tc>
          <w:tcPr>
            <w:tcW w:type="dxa" w:w="2880"/>
            <w:tcMar>
              <w:top w:w="65" w:type="dxa"/>
              <w:bottom w:w="65" w:type="dxa"/>
              <w:left w:w="100" w:type="dxa"/>
              <w:right w:w="100" w:type="dxa"/>
            </w:tcMar>
            <w:vAlign w:val="center"/>
            <w:shd w:fill="FFFFFF"/>
          </w:tcPr>
          <w:p>
            <w:pPr>
              <w:spacing w:before="20" w:after="20"/>
            </w:pPr>
            <w:r>
              <w:rPr>
                <w:rFonts w:ascii="Calibri" w:hAnsi="Calibri"/>
                <w:color w:val="333333"/>
                <w:sz w:val="17"/>
              </w:rPr>
              <w:t>No registrado en cabecera EXIF</w:t>
            </w:r>
          </w:p>
        </w:tc>
        <w:tc>
          <w:tcPr>
            <w:tcW w:type="dxa" w:w="3168"/>
            <w:tcMar>
              <w:top w:w="65" w:type="dxa"/>
              <w:bottom w:w="65" w:type="dxa"/>
              <w:left w:w="100" w:type="dxa"/>
              <w:right w:w="100" w:type="dxa"/>
            </w:tcMar>
            <w:vAlign w:val="center"/>
            <w:shd w:fill="FFFFFF"/>
          </w:tcPr>
          <w:p>
            <w:pPr>
              <w:spacing w:before="20" w:after="20"/>
            </w:pPr>
            <w:r>
              <w:rPr>
                <w:rFonts w:ascii="Calibri" w:hAnsi="Calibri"/>
                <w:color w:val="333333"/>
                <w:sz w:val="17"/>
              </w:rPr>
              <w:t>El receptor GPS obtuvo fijación 2D sin altitud barométrica.</w:t>
            </w:r>
          </w:p>
        </w:tc>
        <w:tc>
          <w:tcPr>
            <w:tcW w:type="dxa" w:w="1152"/>
            <w:tcMar>
              <w:top w:w="65" w:type="dxa"/>
              <w:bottom w:w="65" w:type="dxa"/>
              <w:left w:w="100" w:type="dxa"/>
              <w:right w:w="100" w:type="dxa"/>
            </w:tcMar>
            <w:vAlign w:val="center"/>
            <w:shd w:fill="FFFFFF"/>
          </w:tcPr>
          <w:p>
            <w:pPr>
              <w:spacing w:before="20" w:after="20"/>
            </w:pPr>
            <w:r>
              <w:rPr>
                <w:rFonts w:ascii="Calibri" w:hAnsi="Calibri"/>
                <w:color w:val="333333"/>
                <w:sz w:val="17"/>
              </w:rPr>
              <w:t>01</w:t>
            </w:r>
          </w:p>
        </w:tc>
      </w:tr>
      <w:tr>
        <w:trPr>
          <w:cantSplit/>
        </w:trPr>
        <w:tc>
          <w:tcPr>
            <w:tcW w:type="dxa" w:w="2160"/>
            <w:tcMar>
              <w:top w:w="65" w:type="dxa"/>
              <w:bottom w:w="65" w:type="dxa"/>
              <w:left w:w="100" w:type="dxa"/>
              <w:right w:w="100" w:type="dxa"/>
            </w:tcMar>
            <w:vAlign w:val="center"/>
            <w:shd w:fill="F4F5F7"/>
          </w:tcPr>
          <w:p>
            <w:pPr>
              <w:spacing w:before="20" w:after="20"/>
            </w:pPr>
            <w:r>
              <w:rPr>
                <w:rFonts w:ascii="Calibri" w:hAnsi="Calibri"/>
                <w:color w:val="333333"/>
                <w:sz w:val="17"/>
              </w:rPr>
              <w:t>Otros campos relevantes</w:t>
            </w:r>
          </w:p>
        </w:tc>
        <w:tc>
          <w:tcPr>
            <w:tcW w:type="dxa" w:w="2880"/>
            <w:tcMar>
              <w:top w:w="65" w:type="dxa"/>
              <w:bottom w:w="65" w:type="dxa"/>
              <w:left w:w="100" w:type="dxa"/>
              <w:right w:w="100" w:type="dxa"/>
            </w:tcMar>
            <w:vAlign w:val="center"/>
            <w:shd w:fill="F4F5F7"/>
          </w:tcPr>
          <w:p>
            <w:pPr>
              <w:spacing w:before="20" w:after="20"/>
            </w:pPr>
            <w:r>
              <w:rPr>
                <w:rFonts w:ascii="Calibri" w:hAnsi="Calibri"/>
                <w:color w:val="333333"/>
                <w:sz w:val="17"/>
              </w:rPr>
              <w:t>ImageSize: 100x78 | FNumber: 4.6 | ExposureTime: 1/250 | FocalLength: 16.8 mm (102mm equiv.)</w:t>
            </w:r>
          </w:p>
        </w:tc>
        <w:tc>
          <w:tcPr>
            <w:tcW w:type="dxa" w:w="3168"/>
            <w:tcMar>
              <w:top w:w="65" w:type="dxa"/>
              <w:bottom w:w="65" w:type="dxa"/>
              <w:left w:w="100" w:type="dxa"/>
              <w:right w:w="100" w:type="dxa"/>
            </w:tcMar>
            <w:vAlign w:val="center"/>
            <w:shd w:fill="F4F5F7"/>
          </w:tcPr>
          <w:p>
            <w:pPr>
              <w:spacing w:before="20" w:after="20"/>
            </w:pPr>
            <w:r>
              <w:rPr>
                <w:rFonts w:ascii="Calibri" w:hAnsi="Calibri"/>
                <w:color w:val="333333"/>
                <w:sz w:val="17"/>
              </w:rPr>
              <w:t>Miniatura redimensionada que conserva parámetros ópticos del disparo.</w:t>
            </w:r>
          </w:p>
        </w:tc>
        <w:tc>
          <w:tcPr>
            <w:tcW w:type="dxa" w:w="1152"/>
            <w:tcMar>
              <w:top w:w="65" w:type="dxa"/>
              <w:bottom w:w="65" w:type="dxa"/>
              <w:left w:w="100" w:type="dxa"/>
              <w:right w:w="100" w:type="dxa"/>
            </w:tcMar>
            <w:vAlign w:val="center"/>
            <w:shd w:fill="F4F5F7"/>
          </w:tcPr>
          <w:p>
            <w:pPr>
              <w:spacing w:before="20" w:after="20"/>
            </w:pPr>
            <w:r>
              <w:rPr>
                <w:rFonts w:ascii="Calibri" w:hAnsi="Calibri"/>
                <w:color w:val="333333"/>
                <w:sz w:val="17"/>
              </w:rPr>
              <w:t>01</w:t>
            </w:r>
          </w:p>
        </w:tc>
      </w:tr>
    </w:tbl>
    <w:p>
      <w:pPr>
        <w:spacing w:after="120"/>
      </w:pPr>
    </w:p>
    <w:p>
      <w:pPr>
        <w:keepNext/>
        <w:spacing w:before="200" w:after="60"/>
      </w:pPr>
      <w:r>
        <w:rPr>
          <w:rFonts w:ascii="Calibri" w:hAnsi="Calibri"/>
          <w:b w:val="0"/>
          <w:color w:val="8B1E3F"/>
          <w:sz w:val="23"/>
        </w:rPr>
        <w:t>5.2 Evidencia 02: Konica_Minolta_DiMAGE_Z3.jpg</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340"/>
        <w:gridCol w:w="2340"/>
        <w:gridCol w:w="2340"/>
        <w:gridCol w:w="2340"/>
      </w:tblGrid>
      <w:tr>
        <w:trPr>
          <w:cantSplit/>
          <w:tblHeader/>
        </w:trPr>
        <w:tc>
          <w:tcPr>
            <w:tcW w:type="dxa" w:w="2160"/>
            <w:tcMar>
              <w:top w:w="65" w:type="dxa"/>
              <w:bottom w:w="65" w:type="dxa"/>
              <w:left w:w="100" w:type="dxa"/>
              <w:right w:w="100" w:type="dxa"/>
            </w:tcMar>
            <w:vAlign w:val="center"/>
            <w:shd w:fill="8B1E3F"/>
          </w:tcPr>
          <w:p>
            <w:pPr>
              <w:spacing w:before="40" w:after="40"/>
              <w:jc w:val="center"/>
            </w:pPr>
            <w:r>
              <w:rPr>
                <w:rFonts w:ascii="Calibri" w:hAnsi="Calibri"/>
                <w:b/>
                <w:color w:val="FFFFFF"/>
                <w:sz w:val="18"/>
              </w:rPr>
              <w:t>Campo</w:t>
            </w:r>
          </w:p>
        </w:tc>
        <w:tc>
          <w:tcPr>
            <w:tcW w:type="dxa" w:w="2880"/>
            <w:tcMar>
              <w:top w:w="65" w:type="dxa"/>
              <w:bottom w:w="65" w:type="dxa"/>
              <w:left w:w="100" w:type="dxa"/>
              <w:right w:w="100" w:type="dxa"/>
            </w:tcMar>
            <w:vAlign w:val="center"/>
            <w:shd w:fill="8B1E3F"/>
          </w:tcPr>
          <w:p>
            <w:pPr>
              <w:spacing w:before="40" w:after="40"/>
              <w:jc w:val="center"/>
            </w:pPr>
            <w:r>
              <w:rPr>
                <w:rFonts w:ascii="Calibri" w:hAnsi="Calibri"/>
                <w:b/>
                <w:color w:val="FFFFFF"/>
                <w:sz w:val="18"/>
              </w:rPr>
              <w:t>Valor Obtenido</w:t>
            </w:r>
          </w:p>
        </w:tc>
        <w:tc>
          <w:tcPr>
            <w:tcW w:type="dxa" w:w="3168"/>
            <w:tcMar>
              <w:top w:w="65" w:type="dxa"/>
              <w:bottom w:w="65" w:type="dxa"/>
              <w:left w:w="100" w:type="dxa"/>
              <w:right w:w="100" w:type="dxa"/>
            </w:tcMar>
            <w:vAlign w:val="center"/>
            <w:shd w:fill="8B1E3F"/>
          </w:tcPr>
          <w:p>
            <w:pPr>
              <w:spacing w:before="40" w:after="40"/>
              <w:jc w:val="center"/>
            </w:pPr>
            <w:r>
              <w:rPr>
                <w:rFonts w:ascii="Calibri" w:hAnsi="Calibri"/>
                <w:b/>
                <w:color w:val="FFFFFF"/>
                <w:sz w:val="18"/>
              </w:rPr>
              <w:t>Interpretación Forense</w:t>
            </w:r>
          </w:p>
        </w:tc>
        <w:tc>
          <w:tcPr>
            <w:tcW w:type="dxa" w:w="1152"/>
            <w:tcMar>
              <w:top w:w="65" w:type="dxa"/>
              <w:bottom w:w="65" w:type="dxa"/>
              <w:left w:w="100" w:type="dxa"/>
              <w:right w:w="100" w:type="dxa"/>
            </w:tcMar>
            <w:vAlign w:val="center"/>
            <w:shd w:fill="8B1E3F"/>
          </w:tcPr>
          <w:p>
            <w:pPr>
              <w:spacing w:before="40" w:after="40"/>
              <w:jc w:val="center"/>
            </w:pPr>
            <w:r>
              <w:rPr>
                <w:rFonts w:ascii="Calibri" w:hAnsi="Calibri"/>
                <w:b/>
                <w:color w:val="FFFFFF"/>
                <w:sz w:val="18"/>
              </w:rPr>
              <w:t>Evidencia</w:t>
            </w:r>
          </w:p>
        </w:tc>
      </w:tr>
      <w:tr>
        <w:trPr>
          <w:cantSplit/>
        </w:trPr>
        <w:tc>
          <w:tcPr>
            <w:tcW w:type="dxa" w:w="2160"/>
            <w:tcMar>
              <w:top w:w="65" w:type="dxa"/>
              <w:bottom w:w="65" w:type="dxa"/>
              <w:left w:w="100" w:type="dxa"/>
              <w:right w:w="100" w:type="dxa"/>
            </w:tcMar>
            <w:vAlign w:val="center"/>
            <w:shd w:fill="FFFFFF"/>
          </w:tcPr>
          <w:p>
            <w:pPr>
              <w:spacing w:before="20" w:after="20"/>
            </w:pPr>
            <w:r>
              <w:rPr>
                <w:rFonts w:ascii="Calibri" w:hAnsi="Calibri"/>
                <w:color w:val="333333"/>
                <w:sz w:val="17"/>
              </w:rPr>
              <w:t>Make / Fabricante</w:t>
            </w:r>
          </w:p>
        </w:tc>
        <w:tc>
          <w:tcPr>
            <w:tcW w:type="dxa" w:w="2880"/>
            <w:tcMar>
              <w:top w:w="65" w:type="dxa"/>
              <w:bottom w:w="65" w:type="dxa"/>
              <w:left w:w="100" w:type="dxa"/>
              <w:right w:w="100" w:type="dxa"/>
            </w:tcMar>
            <w:vAlign w:val="center"/>
            <w:shd w:fill="FFFFFF"/>
          </w:tcPr>
          <w:p>
            <w:pPr>
              <w:spacing w:before="20" w:after="20"/>
            </w:pPr>
            <w:r>
              <w:rPr>
                <w:rFonts w:ascii="Calibri" w:hAnsi="Calibri"/>
                <w:color w:val="333333"/>
                <w:sz w:val="17"/>
              </w:rPr>
              <w:t>KONICA MINOLTA</w:t>
            </w:r>
          </w:p>
        </w:tc>
        <w:tc>
          <w:tcPr>
            <w:tcW w:type="dxa" w:w="3168"/>
            <w:tcMar>
              <w:top w:w="65" w:type="dxa"/>
              <w:bottom w:w="65" w:type="dxa"/>
              <w:left w:w="100" w:type="dxa"/>
              <w:right w:w="100" w:type="dxa"/>
            </w:tcMar>
            <w:vAlign w:val="center"/>
            <w:shd w:fill="FFFFFF"/>
          </w:tcPr>
          <w:p>
            <w:pPr>
              <w:spacing w:before="20" w:after="20"/>
            </w:pPr>
            <w:r>
              <w:rPr>
                <w:rFonts w:ascii="Calibri" w:hAnsi="Calibri"/>
                <w:color w:val="333333"/>
                <w:sz w:val="17"/>
              </w:rPr>
              <w:t>Cámara fabricada por la extinta división fotográfica Konica Minolta.</w:t>
            </w:r>
          </w:p>
        </w:tc>
        <w:tc>
          <w:tcPr>
            <w:tcW w:type="dxa" w:w="1152"/>
            <w:tcMar>
              <w:top w:w="65" w:type="dxa"/>
              <w:bottom w:w="65" w:type="dxa"/>
              <w:left w:w="100" w:type="dxa"/>
              <w:right w:w="100" w:type="dxa"/>
            </w:tcMar>
            <w:vAlign w:val="center"/>
            <w:shd w:fill="FFFFFF"/>
          </w:tcPr>
          <w:p>
            <w:pPr>
              <w:spacing w:before="20" w:after="20"/>
            </w:pPr>
            <w:r>
              <w:rPr>
                <w:rFonts w:ascii="Calibri" w:hAnsi="Calibri"/>
                <w:color w:val="333333"/>
                <w:sz w:val="17"/>
              </w:rPr>
              <w:t>02</w:t>
            </w:r>
          </w:p>
        </w:tc>
      </w:tr>
      <w:tr>
        <w:trPr>
          <w:cantSplit/>
        </w:trPr>
        <w:tc>
          <w:tcPr>
            <w:tcW w:type="dxa" w:w="2160"/>
            <w:tcMar>
              <w:top w:w="65" w:type="dxa"/>
              <w:bottom w:w="65" w:type="dxa"/>
              <w:left w:w="100" w:type="dxa"/>
              <w:right w:w="100" w:type="dxa"/>
            </w:tcMar>
            <w:vAlign w:val="center"/>
            <w:shd w:fill="F4F5F7"/>
          </w:tcPr>
          <w:p>
            <w:pPr>
              <w:spacing w:before="20" w:after="20"/>
            </w:pPr>
            <w:r>
              <w:rPr>
                <w:rFonts w:ascii="Calibri" w:hAnsi="Calibri"/>
                <w:color w:val="333333"/>
                <w:sz w:val="17"/>
              </w:rPr>
              <w:t>Model / Modelo</w:t>
            </w:r>
          </w:p>
        </w:tc>
        <w:tc>
          <w:tcPr>
            <w:tcW w:type="dxa" w:w="2880"/>
            <w:tcMar>
              <w:top w:w="65" w:type="dxa"/>
              <w:bottom w:w="65" w:type="dxa"/>
              <w:left w:w="100" w:type="dxa"/>
              <w:right w:w="100" w:type="dxa"/>
            </w:tcMar>
            <w:vAlign w:val="center"/>
            <w:shd w:fill="F4F5F7"/>
          </w:tcPr>
          <w:p>
            <w:pPr>
              <w:spacing w:before="20" w:after="20"/>
            </w:pPr>
            <w:r>
              <w:rPr>
                <w:rFonts w:ascii="Calibri" w:hAnsi="Calibri"/>
                <w:color w:val="333333"/>
                <w:sz w:val="17"/>
              </w:rPr>
              <w:t>DiMAGE Z3</w:t>
            </w:r>
          </w:p>
        </w:tc>
        <w:tc>
          <w:tcPr>
            <w:tcW w:type="dxa" w:w="3168"/>
            <w:tcMar>
              <w:top w:w="65" w:type="dxa"/>
              <w:bottom w:w="65" w:type="dxa"/>
              <w:left w:w="100" w:type="dxa"/>
              <w:right w:w="100" w:type="dxa"/>
            </w:tcMar>
            <w:vAlign w:val="center"/>
            <w:shd w:fill="F4F5F7"/>
          </w:tcPr>
          <w:p>
            <w:pPr>
              <w:spacing w:before="20" w:after="20"/>
            </w:pPr>
            <w:r>
              <w:rPr>
                <w:rFonts w:ascii="Calibri" w:hAnsi="Calibri"/>
                <w:color w:val="333333"/>
                <w:sz w:val="17"/>
              </w:rPr>
              <w:t>Cámara digital tipo 'bridge' con superzoom 12x lanzada en 2004.</w:t>
            </w:r>
          </w:p>
        </w:tc>
        <w:tc>
          <w:tcPr>
            <w:tcW w:type="dxa" w:w="1152"/>
            <w:tcMar>
              <w:top w:w="65" w:type="dxa"/>
              <w:bottom w:w="65" w:type="dxa"/>
              <w:left w:w="100" w:type="dxa"/>
              <w:right w:w="100" w:type="dxa"/>
            </w:tcMar>
            <w:vAlign w:val="center"/>
            <w:shd w:fill="F4F5F7"/>
          </w:tcPr>
          <w:p>
            <w:pPr>
              <w:spacing w:before="20" w:after="20"/>
            </w:pPr>
            <w:r>
              <w:rPr>
                <w:rFonts w:ascii="Calibri" w:hAnsi="Calibri"/>
                <w:color w:val="333333"/>
                <w:sz w:val="17"/>
              </w:rPr>
              <w:t>02</w:t>
            </w:r>
          </w:p>
        </w:tc>
      </w:tr>
      <w:tr>
        <w:trPr>
          <w:cantSplit/>
        </w:trPr>
        <w:tc>
          <w:tcPr>
            <w:tcW w:type="dxa" w:w="2160"/>
            <w:tcMar>
              <w:top w:w="65" w:type="dxa"/>
              <w:bottom w:w="65" w:type="dxa"/>
              <w:left w:w="100" w:type="dxa"/>
              <w:right w:w="100" w:type="dxa"/>
            </w:tcMar>
            <w:vAlign w:val="center"/>
            <w:shd w:fill="FFFFFF"/>
          </w:tcPr>
          <w:p>
            <w:pPr>
              <w:spacing w:before="20" w:after="20"/>
            </w:pPr>
            <w:r>
              <w:rPr>
                <w:rFonts w:ascii="Calibri" w:hAnsi="Calibri"/>
                <w:color w:val="333333"/>
                <w:sz w:val="17"/>
              </w:rPr>
              <w:t>DateTimeOriginal</w:t>
            </w:r>
          </w:p>
        </w:tc>
        <w:tc>
          <w:tcPr>
            <w:tcW w:type="dxa" w:w="2880"/>
            <w:tcMar>
              <w:top w:w="65" w:type="dxa"/>
              <w:bottom w:w="65" w:type="dxa"/>
              <w:left w:w="100" w:type="dxa"/>
              <w:right w:w="100" w:type="dxa"/>
            </w:tcMar>
            <w:vAlign w:val="center"/>
            <w:shd w:fill="FFFFFF"/>
          </w:tcPr>
          <w:p>
            <w:pPr>
              <w:spacing w:before="20" w:after="20"/>
            </w:pPr>
            <w:r>
              <w:rPr>
                <w:rFonts w:ascii="Calibri" w:hAnsi="Calibri"/>
                <w:color w:val="333333"/>
                <w:sz w:val="17"/>
              </w:rPr>
              <w:t>2005:03:10 15:10:48</w:t>
            </w:r>
          </w:p>
        </w:tc>
        <w:tc>
          <w:tcPr>
            <w:tcW w:type="dxa" w:w="3168"/>
            <w:tcMar>
              <w:top w:w="65" w:type="dxa"/>
              <w:bottom w:w="65" w:type="dxa"/>
              <w:left w:w="100" w:type="dxa"/>
              <w:right w:w="100" w:type="dxa"/>
            </w:tcMar>
            <w:vAlign w:val="center"/>
            <w:shd w:fill="FFFFFF"/>
          </w:tcPr>
          <w:p>
            <w:pPr>
              <w:spacing w:before="20" w:after="20"/>
            </w:pPr>
            <w:r>
              <w:rPr>
                <w:rFonts w:ascii="Calibri" w:hAnsi="Calibri"/>
                <w:color w:val="333333"/>
                <w:sz w:val="17"/>
              </w:rPr>
              <w:t>Momento exacto del disparo original: 10 de marzo de 2005 a las 15:10 hrs.</w:t>
            </w:r>
          </w:p>
        </w:tc>
        <w:tc>
          <w:tcPr>
            <w:tcW w:type="dxa" w:w="1152"/>
            <w:tcMar>
              <w:top w:w="65" w:type="dxa"/>
              <w:bottom w:w="65" w:type="dxa"/>
              <w:left w:w="100" w:type="dxa"/>
              <w:right w:w="100" w:type="dxa"/>
            </w:tcMar>
            <w:vAlign w:val="center"/>
            <w:shd w:fill="FFFFFF"/>
          </w:tcPr>
          <w:p>
            <w:pPr>
              <w:spacing w:before="20" w:after="20"/>
            </w:pPr>
            <w:r>
              <w:rPr>
                <w:rFonts w:ascii="Calibri" w:hAnsi="Calibri"/>
                <w:color w:val="333333"/>
                <w:sz w:val="17"/>
              </w:rPr>
              <w:t>02</w:t>
            </w:r>
          </w:p>
        </w:tc>
      </w:tr>
      <w:tr>
        <w:trPr>
          <w:cantSplit/>
        </w:trPr>
        <w:tc>
          <w:tcPr>
            <w:tcW w:type="dxa" w:w="2160"/>
            <w:tcMar>
              <w:top w:w="65" w:type="dxa"/>
              <w:bottom w:w="65" w:type="dxa"/>
              <w:left w:w="100" w:type="dxa"/>
              <w:right w:w="100" w:type="dxa"/>
            </w:tcMar>
            <w:vAlign w:val="center"/>
            <w:shd w:fill="F4F5F7"/>
          </w:tcPr>
          <w:p>
            <w:pPr>
              <w:spacing w:before="20" w:after="20"/>
            </w:pPr>
            <w:r>
              <w:rPr>
                <w:rFonts w:ascii="Calibri" w:hAnsi="Calibri"/>
                <w:color w:val="333333"/>
                <w:sz w:val="17"/>
              </w:rPr>
              <w:t>Software</w:t>
            </w:r>
          </w:p>
        </w:tc>
        <w:tc>
          <w:tcPr>
            <w:tcW w:type="dxa" w:w="2880"/>
            <w:tcMar>
              <w:top w:w="65" w:type="dxa"/>
              <w:bottom w:w="65" w:type="dxa"/>
              <w:left w:w="100" w:type="dxa"/>
              <w:right w:w="100" w:type="dxa"/>
            </w:tcMar>
            <w:vAlign w:val="center"/>
            <w:shd w:fill="F4F5F7"/>
          </w:tcPr>
          <w:p>
            <w:pPr>
              <w:spacing w:before="20" w:after="20"/>
            </w:pPr>
            <w:r>
              <w:rPr>
                <w:rFonts w:ascii="Calibri" w:hAnsi="Calibri"/>
                <w:color w:val="333333"/>
                <w:sz w:val="17"/>
              </w:rPr>
              <w:t>GIMP 2.4.5</w:t>
            </w:r>
          </w:p>
        </w:tc>
        <w:tc>
          <w:tcPr>
            <w:tcW w:type="dxa" w:w="3168"/>
            <w:tcMar>
              <w:top w:w="65" w:type="dxa"/>
              <w:bottom w:w="65" w:type="dxa"/>
              <w:left w:w="100" w:type="dxa"/>
              <w:right w:w="100" w:type="dxa"/>
            </w:tcMar>
            <w:vAlign w:val="center"/>
            <w:shd w:fill="F4F5F7"/>
          </w:tcPr>
          <w:p>
            <w:pPr>
              <w:spacing w:before="20" w:after="20"/>
            </w:pPr>
            <w:r>
              <w:rPr>
                <w:rFonts w:ascii="Calibri" w:hAnsi="Calibri"/>
                <w:color w:val="333333"/>
                <w:sz w:val="17"/>
              </w:rPr>
              <w:t>Procesada y guardada con GIMP 2.4.5 el 31/07/2008 a las 16:45:37.</w:t>
            </w:r>
          </w:p>
        </w:tc>
        <w:tc>
          <w:tcPr>
            <w:tcW w:type="dxa" w:w="1152"/>
            <w:tcMar>
              <w:top w:w="65" w:type="dxa"/>
              <w:bottom w:w="65" w:type="dxa"/>
              <w:left w:w="100" w:type="dxa"/>
              <w:right w:w="100" w:type="dxa"/>
            </w:tcMar>
            <w:vAlign w:val="center"/>
            <w:shd w:fill="F4F5F7"/>
          </w:tcPr>
          <w:p>
            <w:pPr>
              <w:spacing w:before="20" w:after="20"/>
            </w:pPr>
            <w:r>
              <w:rPr>
                <w:rFonts w:ascii="Calibri" w:hAnsi="Calibri"/>
                <w:color w:val="333333"/>
                <w:sz w:val="17"/>
              </w:rPr>
              <w:t>02</w:t>
            </w:r>
          </w:p>
        </w:tc>
      </w:tr>
      <w:tr>
        <w:trPr>
          <w:cantSplit/>
        </w:trPr>
        <w:tc>
          <w:tcPr>
            <w:tcW w:type="dxa" w:w="2160"/>
            <w:tcMar>
              <w:top w:w="65" w:type="dxa"/>
              <w:bottom w:w="65" w:type="dxa"/>
              <w:left w:w="100" w:type="dxa"/>
              <w:right w:w="100" w:type="dxa"/>
            </w:tcMar>
            <w:vAlign w:val="center"/>
            <w:shd w:fill="FFFFFF"/>
          </w:tcPr>
          <w:p>
            <w:pPr>
              <w:spacing w:before="20" w:after="20"/>
            </w:pPr>
            <w:r>
              <w:rPr>
                <w:rFonts w:ascii="Calibri" w:hAnsi="Calibri"/>
                <w:color w:val="333333"/>
                <w:sz w:val="17"/>
              </w:rPr>
              <w:t>GPSLatitude</w:t>
            </w:r>
          </w:p>
        </w:tc>
        <w:tc>
          <w:tcPr>
            <w:tcW w:type="dxa" w:w="2880"/>
            <w:tcMar>
              <w:top w:w="65" w:type="dxa"/>
              <w:bottom w:w="65" w:type="dxa"/>
              <w:left w:w="100" w:type="dxa"/>
              <w:right w:w="100" w:type="dxa"/>
            </w:tcMar>
            <w:vAlign w:val="center"/>
            <w:shd w:fill="FFFFFF"/>
          </w:tcPr>
          <w:p>
            <w:pPr>
              <w:spacing w:before="20" w:after="20"/>
            </w:pPr>
            <w:r>
              <w:rPr>
                <w:rFonts w:ascii="Calibri" w:hAnsi="Calibri"/>
                <w:color w:val="333333"/>
                <w:sz w:val="17"/>
              </w:rPr>
              <w:t>No presente</w:t>
            </w:r>
          </w:p>
        </w:tc>
        <w:tc>
          <w:tcPr>
            <w:tcW w:type="dxa" w:w="3168"/>
            <w:tcMar>
              <w:top w:w="65" w:type="dxa"/>
              <w:bottom w:w="65" w:type="dxa"/>
              <w:left w:w="100" w:type="dxa"/>
              <w:right w:w="100" w:type="dxa"/>
            </w:tcMar>
            <w:vAlign w:val="center"/>
            <w:shd w:fill="FFFFFF"/>
          </w:tcPr>
          <w:p>
            <w:pPr>
              <w:spacing w:before="20" w:after="20"/>
            </w:pPr>
            <w:r>
              <w:rPr>
                <w:rFonts w:ascii="Calibri" w:hAnsi="Calibri"/>
                <w:color w:val="333333"/>
                <w:sz w:val="17"/>
              </w:rPr>
              <w:t>El dispositivo no contaba con módulo GPS ni datos de geolocalización.</w:t>
            </w:r>
          </w:p>
        </w:tc>
        <w:tc>
          <w:tcPr>
            <w:tcW w:type="dxa" w:w="1152"/>
            <w:tcMar>
              <w:top w:w="65" w:type="dxa"/>
              <w:bottom w:w="65" w:type="dxa"/>
              <w:left w:w="100" w:type="dxa"/>
              <w:right w:w="100" w:type="dxa"/>
            </w:tcMar>
            <w:vAlign w:val="center"/>
            <w:shd w:fill="FFFFFF"/>
          </w:tcPr>
          <w:p>
            <w:pPr>
              <w:spacing w:before="20" w:after="20"/>
            </w:pPr>
            <w:r>
              <w:rPr>
                <w:rFonts w:ascii="Calibri" w:hAnsi="Calibri"/>
                <w:color w:val="333333"/>
                <w:sz w:val="17"/>
              </w:rPr>
              <w:t>02</w:t>
            </w:r>
          </w:p>
        </w:tc>
      </w:tr>
      <w:tr>
        <w:trPr>
          <w:cantSplit/>
        </w:trPr>
        <w:tc>
          <w:tcPr>
            <w:tcW w:type="dxa" w:w="2160"/>
            <w:tcMar>
              <w:top w:w="65" w:type="dxa"/>
              <w:bottom w:w="65" w:type="dxa"/>
              <w:left w:w="100" w:type="dxa"/>
              <w:right w:w="100" w:type="dxa"/>
            </w:tcMar>
            <w:vAlign w:val="center"/>
            <w:shd w:fill="F4F5F7"/>
          </w:tcPr>
          <w:p>
            <w:pPr>
              <w:spacing w:before="20" w:after="20"/>
            </w:pPr>
            <w:r>
              <w:rPr>
                <w:rFonts w:ascii="Calibri" w:hAnsi="Calibri"/>
                <w:color w:val="333333"/>
                <w:sz w:val="17"/>
              </w:rPr>
              <w:t>GPSLongitude</w:t>
            </w:r>
          </w:p>
        </w:tc>
        <w:tc>
          <w:tcPr>
            <w:tcW w:type="dxa" w:w="2880"/>
            <w:tcMar>
              <w:top w:w="65" w:type="dxa"/>
              <w:bottom w:w="65" w:type="dxa"/>
              <w:left w:w="100" w:type="dxa"/>
              <w:right w:w="100" w:type="dxa"/>
            </w:tcMar>
            <w:vAlign w:val="center"/>
            <w:shd w:fill="F4F5F7"/>
          </w:tcPr>
          <w:p>
            <w:pPr>
              <w:spacing w:before="20" w:after="20"/>
            </w:pPr>
            <w:r>
              <w:rPr>
                <w:rFonts w:ascii="Calibri" w:hAnsi="Calibri"/>
                <w:color w:val="333333"/>
                <w:sz w:val="17"/>
              </w:rPr>
              <w:t>No presente</w:t>
            </w:r>
          </w:p>
        </w:tc>
        <w:tc>
          <w:tcPr>
            <w:tcW w:type="dxa" w:w="3168"/>
            <w:tcMar>
              <w:top w:w="65" w:type="dxa"/>
              <w:bottom w:w="65" w:type="dxa"/>
              <w:left w:w="100" w:type="dxa"/>
              <w:right w:w="100" w:type="dxa"/>
            </w:tcMar>
            <w:vAlign w:val="center"/>
            <w:shd w:fill="F4F5F7"/>
          </w:tcPr>
          <w:p>
            <w:pPr>
              <w:spacing w:before="20" w:after="20"/>
            </w:pPr>
            <w:r>
              <w:rPr>
                <w:rFonts w:ascii="Calibri" w:hAnsi="Calibri"/>
                <w:color w:val="333333"/>
                <w:sz w:val="17"/>
              </w:rPr>
              <w:t>Sin registro de posicionamiento geográfico longitudinal.</w:t>
            </w:r>
          </w:p>
        </w:tc>
        <w:tc>
          <w:tcPr>
            <w:tcW w:type="dxa" w:w="1152"/>
            <w:tcMar>
              <w:top w:w="65" w:type="dxa"/>
              <w:bottom w:w="65" w:type="dxa"/>
              <w:left w:w="100" w:type="dxa"/>
              <w:right w:w="100" w:type="dxa"/>
            </w:tcMar>
            <w:vAlign w:val="center"/>
            <w:shd w:fill="F4F5F7"/>
          </w:tcPr>
          <w:p>
            <w:pPr>
              <w:spacing w:before="20" w:after="20"/>
            </w:pPr>
            <w:r>
              <w:rPr>
                <w:rFonts w:ascii="Calibri" w:hAnsi="Calibri"/>
                <w:color w:val="333333"/>
                <w:sz w:val="17"/>
              </w:rPr>
              <w:t>02</w:t>
            </w:r>
          </w:p>
        </w:tc>
      </w:tr>
      <w:tr>
        <w:trPr>
          <w:cantSplit/>
        </w:trPr>
        <w:tc>
          <w:tcPr>
            <w:tcW w:type="dxa" w:w="2160"/>
            <w:tcMar>
              <w:top w:w="65" w:type="dxa"/>
              <w:bottom w:w="65" w:type="dxa"/>
              <w:left w:w="100" w:type="dxa"/>
              <w:right w:w="100" w:type="dxa"/>
            </w:tcMar>
            <w:vAlign w:val="center"/>
            <w:shd w:fill="FFFFFF"/>
          </w:tcPr>
          <w:p>
            <w:pPr>
              <w:spacing w:before="20" w:after="20"/>
            </w:pPr>
            <w:r>
              <w:rPr>
                <w:rFonts w:ascii="Calibri" w:hAnsi="Calibri"/>
                <w:color w:val="333333"/>
                <w:sz w:val="17"/>
              </w:rPr>
              <w:t>GPSAltitude</w:t>
            </w:r>
          </w:p>
        </w:tc>
        <w:tc>
          <w:tcPr>
            <w:tcW w:type="dxa" w:w="2880"/>
            <w:tcMar>
              <w:top w:w="65" w:type="dxa"/>
              <w:bottom w:w="65" w:type="dxa"/>
              <w:left w:w="100" w:type="dxa"/>
              <w:right w:w="100" w:type="dxa"/>
            </w:tcMar>
            <w:vAlign w:val="center"/>
            <w:shd w:fill="FFFFFF"/>
          </w:tcPr>
          <w:p>
            <w:pPr>
              <w:spacing w:before="20" w:after="20"/>
            </w:pPr>
            <w:r>
              <w:rPr>
                <w:rFonts w:ascii="Calibri" w:hAnsi="Calibri"/>
                <w:color w:val="333333"/>
                <w:sz w:val="17"/>
              </w:rPr>
              <w:t>No presente</w:t>
            </w:r>
          </w:p>
        </w:tc>
        <w:tc>
          <w:tcPr>
            <w:tcW w:type="dxa" w:w="3168"/>
            <w:tcMar>
              <w:top w:w="65" w:type="dxa"/>
              <w:bottom w:w="65" w:type="dxa"/>
              <w:left w:w="100" w:type="dxa"/>
              <w:right w:w="100" w:type="dxa"/>
            </w:tcMar>
            <w:vAlign w:val="center"/>
            <w:shd w:fill="FFFFFF"/>
          </w:tcPr>
          <w:p>
            <w:pPr>
              <w:spacing w:before="20" w:after="20"/>
            </w:pPr>
            <w:r>
              <w:rPr>
                <w:rFonts w:ascii="Calibri" w:hAnsi="Calibri"/>
                <w:color w:val="333333"/>
                <w:sz w:val="17"/>
              </w:rPr>
              <w:t>Sin registro de elevación altimétrica.</w:t>
            </w:r>
          </w:p>
        </w:tc>
        <w:tc>
          <w:tcPr>
            <w:tcW w:type="dxa" w:w="1152"/>
            <w:tcMar>
              <w:top w:w="65" w:type="dxa"/>
              <w:bottom w:w="65" w:type="dxa"/>
              <w:left w:w="100" w:type="dxa"/>
              <w:right w:w="100" w:type="dxa"/>
            </w:tcMar>
            <w:vAlign w:val="center"/>
            <w:shd w:fill="FFFFFF"/>
          </w:tcPr>
          <w:p>
            <w:pPr>
              <w:spacing w:before="20" w:after="20"/>
            </w:pPr>
            <w:r>
              <w:rPr>
                <w:rFonts w:ascii="Calibri" w:hAnsi="Calibri"/>
                <w:color w:val="333333"/>
                <w:sz w:val="17"/>
              </w:rPr>
              <w:t>02</w:t>
            </w:r>
          </w:p>
        </w:tc>
      </w:tr>
      <w:tr>
        <w:trPr>
          <w:cantSplit/>
        </w:trPr>
        <w:tc>
          <w:tcPr>
            <w:tcW w:type="dxa" w:w="2160"/>
            <w:tcMar>
              <w:top w:w="65" w:type="dxa"/>
              <w:bottom w:w="65" w:type="dxa"/>
              <w:left w:w="100" w:type="dxa"/>
              <w:right w:w="100" w:type="dxa"/>
            </w:tcMar>
            <w:vAlign w:val="center"/>
            <w:shd w:fill="F4F5F7"/>
          </w:tcPr>
          <w:p>
            <w:pPr>
              <w:spacing w:before="20" w:after="20"/>
            </w:pPr>
            <w:r>
              <w:rPr>
                <w:rFonts w:ascii="Calibri" w:hAnsi="Calibri"/>
                <w:color w:val="333333"/>
                <w:sz w:val="17"/>
              </w:rPr>
              <w:t>Otros campos relevantes</w:t>
            </w:r>
          </w:p>
        </w:tc>
        <w:tc>
          <w:tcPr>
            <w:tcW w:type="dxa" w:w="2880"/>
            <w:tcMar>
              <w:top w:w="65" w:type="dxa"/>
              <w:bottom w:w="65" w:type="dxa"/>
              <w:left w:w="100" w:type="dxa"/>
              <w:right w:w="100" w:type="dxa"/>
            </w:tcMar>
            <w:vAlign w:val="center"/>
            <w:shd w:fill="F4F5F7"/>
          </w:tcPr>
          <w:p>
            <w:pPr>
              <w:spacing w:before="20" w:after="20"/>
            </w:pPr>
            <w:r>
              <w:rPr>
                <w:rFonts w:ascii="Calibri" w:hAnsi="Calibri"/>
                <w:color w:val="333333"/>
                <w:sz w:val="17"/>
              </w:rPr>
              <w:t>ImageDescription: KONICA MINOLTA DIGITAL CAMERA | ImageSize: 70x100 | ISO: 200 | FNumber: 2.8</w:t>
            </w:r>
          </w:p>
        </w:tc>
        <w:tc>
          <w:tcPr>
            <w:tcW w:type="dxa" w:w="3168"/>
            <w:tcMar>
              <w:top w:w="65" w:type="dxa"/>
              <w:bottom w:w="65" w:type="dxa"/>
              <w:left w:w="100" w:type="dxa"/>
              <w:right w:w="100" w:type="dxa"/>
            </w:tcMar>
            <w:vAlign w:val="center"/>
            <w:shd w:fill="F4F5F7"/>
          </w:tcPr>
          <w:p>
            <w:pPr>
              <w:spacing w:before="20" w:after="20"/>
            </w:pPr>
            <w:r>
              <w:rPr>
                <w:rFonts w:ascii="Calibri" w:hAnsi="Calibri"/>
                <w:color w:val="333333"/>
                <w:sz w:val="17"/>
              </w:rPr>
              <w:t>Orientación vertical (70x100 px); apertura amplia f/2.8.</w:t>
            </w:r>
          </w:p>
        </w:tc>
        <w:tc>
          <w:tcPr>
            <w:tcW w:type="dxa" w:w="1152"/>
            <w:tcMar>
              <w:top w:w="65" w:type="dxa"/>
              <w:bottom w:w="65" w:type="dxa"/>
              <w:left w:w="100" w:type="dxa"/>
              <w:right w:w="100" w:type="dxa"/>
            </w:tcMar>
            <w:vAlign w:val="center"/>
            <w:shd w:fill="F4F5F7"/>
          </w:tcPr>
          <w:p>
            <w:pPr>
              <w:spacing w:before="20" w:after="20"/>
            </w:pPr>
            <w:r>
              <w:rPr>
                <w:rFonts w:ascii="Calibri" w:hAnsi="Calibri"/>
                <w:color w:val="333333"/>
                <w:sz w:val="17"/>
              </w:rPr>
              <w:t>02</w:t>
            </w:r>
          </w:p>
        </w:tc>
      </w:tr>
    </w:tbl>
    <w:p>
      <w:pPr>
        <w:spacing w:after="120"/>
      </w:pPr>
    </w:p>
    <w:p>
      <w:pPr>
        <w:keepNext/>
        <w:spacing w:before="200" w:after="60"/>
      </w:pPr>
      <w:r>
        <w:rPr>
          <w:rFonts w:ascii="Calibri" w:hAnsi="Calibri"/>
          <w:b w:val="0"/>
          <w:color w:val="8B1E3F"/>
          <w:sz w:val="23"/>
        </w:rPr>
        <w:t>5.3 Evidencia 03: Nikon_COOLPIX_P1.jpg</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340"/>
        <w:gridCol w:w="2340"/>
        <w:gridCol w:w="2340"/>
        <w:gridCol w:w="2340"/>
      </w:tblGrid>
      <w:tr>
        <w:trPr>
          <w:cantSplit/>
          <w:tblHeader/>
        </w:trPr>
        <w:tc>
          <w:tcPr>
            <w:tcW w:type="dxa" w:w="2160"/>
            <w:tcMar>
              <w:top w:w="65" w:type="dxa"/>
              <w:bottom w:w="65" w:type="dxa"/>
              <w:left w:w="100" w:type="dxa"/>
              <w:right w:w="100" w:type="dxa"/>
            </w:tcMar>
            <w:vAlign w:val="center"/>
            <w:shd w:fill="8B1E3F"/>
          </w:tcPr>
          <w:p>
            <w:pPr>
              <w:spacing w:before="40" w:after="40"/>
              <w:jc w:val="center"/>
            </w:pPr>
            <w:r>
              <w:rPr>
                <w:rFonts w:ascii="Calibri" w:hAnsi="Calibri"/>
                <w:b/>
                <w:color w:val="FFFFFF"/>
                <w:sz w:val="18"/>
              </w:rPr>
              <w:t>Campo</w:t>
            </w:r>
          </w:p>
        </w:tc>
        <w:tc>
          <w:tcPr>
            <w:tcW w:type="dxa" w:w="2880"/>
            <w:tcMar>
              <w:top w:w="65" w:type="dxa"/>
              <w:bottom w:w="65" w:type="dxa"/>
              <w:left w:w="100" w:type="dxa"/>
              <w:right w:w="100" w:type="dxa"/>
            </w:tcMar>
            <w:vAlign w:val="center"/>
            <w:shd w:fill="8B1E3F"/>
          </w:tcPr>
          <w:p>
            <w:pPr>
              <w:spacing w:before="40" w:after="40"/>
              <w:jc w:val="center"/>
            </w:pPr>
            <w:r>
              <w:rPr>
                <w:rFonts w:ascii="Calibri" w:hAnsi="Calibri"/>
                <w:b/>
                <w:color w:val="FFFFFF"/>
                <w:sz w:val="18"/>
              </w:rPr>
              <w:t>Valor Obtenido</w:t>
            </w:r>
          </w:p>
        </w:tc>
        <w:tc>
          <w:tcPr>
            <w:tcW w:type="dxa" w:w="3168"/>
            <w:tcMar>
              <w:top w:w="65" w:type="dxa"/>
              <w:bottom w:w="65" w:type="dxa"/>
              <w:left w:w="100" w:type="dxa"/>
              <w:right w:w="100" w:type="dxa"/>
            </w:tcMar>
            <w:vAlign w:val="center"/>
            <w:shd w:fill="8B1E3F"/>
          </w:tcPr>
          <w:p>
            <w:pPr>
              <w:spacing w:before="40" w:after="40"/>
              <w:jc w:val="center"/>
            </w:pPr>
            <w:r>
              <w:rPr>
                <w:rFonts w:ascii="Calibri" w:hAnsi="Calibri"/>
                <w:b/>
                <w:color w:val="FFFFFF"/>
                <w:sz w:val="18"/>
              </w:rPr>
              <w:t>Interpretación Forense</w:t>
            </w:r>
          </w:p>
        </w:tc>
        <w:tc>
          <w:tcPr>
            <w:tcW w:type="dxa" w:w="1152"/>
            <w:tcMar>
              <w:top w:w="65" w:type="dxa"/>
              <w:bottom w:w="65" w:type="dxa"/>
              <w:left w:w="100" w:type="dxa"/>
              <w:right w:w="100" w:type="dxa"/>
            </w:tcMar>
            <w:vAlign w:val="center"/>
            <w:shd w:fill="8B1E3F"/>
          </w:tcPr>
          <w:p>
            <w:pPr>
              <w:spacing w:before="40" w:after="40"/>
              <w:jc w:val="center"/>
            </w:pPr>
            <w:r>
              <w:rPr>
                <w:rFonts w:ascii="Calibri" w:hAnsi="Calibri"/>
                <w:b/>
                <w:color w:val="FFFFFF"/>
                <w:sz w:val="18"/>
              </w:rPr>
              <w:t>Evidencia</w:t>
            </w:r>
          </w:p>
        </w:tc>
      </w:tr>
      <w:tr>
        <w:trPr>
          <w:cantSplit/>
        </w:trPr>
        <w:tc>
          <w:tcPr>
            <w:tcW w:type="dxa" w:w="2160"/>
            <w:tcMar>
              <w:top w:w="65" w:type="dxa"/>
              <w:bottom w:w="65" w:type="dxa"/>
              <w:left w:w="100" w:type="dxa"/>
              <w:right w:w="100" w:type="dxa"/>
            </w:tcMar>
            <w:vAlign w:val="center"/>
            <w:shd w:fill="FFFFFF"/>
          </w:tcPr>
          <w:p>
            <w:pPr>
              <w:spacing w:before="20" w:after="20"/>
            </w:pPr>
            <w:r>
              <w:rPr>
                <w:rFonts w:ascii="Calibri" w:hAnsi="Calibri"/>
                <w:color w:val="333333"/>
                <w:sz w:val="17"/>
              </w:rPr>
              <w:t>Make / Fabricante</w:t>
            </w:r>
          </w:p>
        </w:tc>
        <w:tc>
          <w:tcPr>
            <w:tcW w:type="dxa" w:w="2880"/>
            <w:tcMar>
              <w:top w:w="65" w:type="dxa"/>
              <w:bottom w:w="65" w:type="dxa"/>
              <w:left w:w="100" w:type="dxa"/>
              <w:right w:w="100" w:type="dxa"/>
            </w:tcMar>
            <w:vAlign w:val="center"/>
            <w:shd w:fill="FFFFFF"/>
          </w:tcPr>
          <w:p>
            <w:pPr>
              <w:spacing w:before="20" w:after="20"/>
            </w:pPr>
            <w:r>
              <w:rPr>
                <w:rFonts w:ascii="Calibri" w:hAnsi="Calibri"/>
                <w:color w:val="333333"/>
                <w:sz w:val="17"/>
              </w:rPr>
              <w:t>NIKON</w:t>
            </w:r>
          </w:p>
        </w:tc>
        <w:tc>
          <w:tcPr>
            <w:tcW w:type="dxa" w:w="3168"/>
            <w:tcMar>
              <w:top w:w="65" w:type="dxa"/>
              <w:bottom w:w="65" w:type="dxa"/>
              <w:left w:w="100" w:type="dxa"/>
              <w:right w:w="100" w:type="dxa"/>
            </w:tcMar>
            <w:vAlign w:val="center"/>
            <w:shd w:fill="FFFFFF"/>
          </w:tcPr>
          <w:p>
            <w:pPr>
              <w:spacing w:before="20" w:after="20"/>
            </w:pPr>
            <w:r>
              <w:rPr>
                <w:rFonts w:ascii="Calibri" w:hAnsi="Calibri"/>
                <w:color w:val="333333"/>
                <w:sz w:val="17"/>
              </w:rPr>
              <w:t>Fabricante de óptica y cámaras digitales Nikon Corporation.</w:t>
            </w:r>
          </w:p>
        </w:tc>
        <w:tc>
          <w:tcPr>
            <w:tcW w:type="dxa" w:w="1152"/>
            <w:tcMar>
              <w:top w:w="65" w:type="dxa"/>
              <w:bottom w:w="65" w:type="dxa"/>
              <w:left w:w="100" w:type="dxa"/>
              <w:right w:w="100" w:type="dxa"/>
            </w:tcMar>
            <w:vAlign w:val="center"/>
            <w:shd w:fill="FFFFFF"/>
          </w:tcPr>
          <w:p>
            <w:pPr>
              <w:spacing w:before="20" w:after="20"/>
            </w:pPr>
            <w:r>
              <w:rPr>
                <w:rFonts w:ascii="Calibri" w:hAnsi="Calibri"/>
                <w:color w:val="333333"/>
                <w:sz w:val="17"/>
              </w:rPr>
              <w:t>03</w:t>
            </w:r>
          </w:p>
        </w:tc>
      </w:tr>
      <w:tr>
        <w:trPr>
          <w:cantSplit/>
        </w:trPr>
        <w:tc>
          <w:tcPr>
            <w:tcW w:type="dxa" w:w="2160"/>
            <w:tcMar>
              <w:top w:w="65" w:type="dxa"/>
              <w:bottom w:w="65" w:type="dxa"/>
              <w:left w:w="100" w:type="dxa"/>
              <w:right w:w="100" w:type="dxa"/>
            </w:tcMar>
            <w:vAlign w:val="center"/>
            <w:shd w:fill="F4F5F7"/>
          </w:tcPr>
          <w:p>
            <w:pPr>
              <w:spacing w:before="20" w:after="20"/>
            </w:pPr>
            <w:r>
              <w:rPr>
                <w:rFonts w:ascii="Calibri" w:hAnsi="Calibri"/>
                <w:color w:val="333333"/>
                <w:sz w:val="17"/>
              </w:rPr>
              <w:t>Model / Modelo</w:t>
            </w:r>
          </w:p>
        </w:tc>
        <w:tc>
          <w:tcPr>
            <w:tcW w:type="dxa" w:w="2880"/>
            <w:tcMar>
              <w:top w:w="65" w:type="dxa"/>
              <w:bottom w:w="65" w:type="dxa"/>
              <w:left w:w="100" w:type="dxa"/>
              <w:right w:w="100" w:type="dxa"/>
            </w:tcMar>
            <w:vAlign w:val="center"/>
            <w:shd w:fill="F4F5F7"/>
          </w:tcPr>
          <w:p>
            <w:pPr>
              <w:spacing w:before="20" w:after="20"/>
            </w:pPr>
            <w:r>
              <w:rPr>
                <w:rFonts w:ascii="Calibri" w:hAnsi="Calibri"/>
                <w:color w:val="333333"/>
                <w:sz w:val="17"/>
              </w:rPr>
              <w:t>COOLPIX P1</w:t>
            </w:r>
          </w:p>
        </w:tc>
        <w:tc>
          <w:tcPr>
            <w:tcW w:type="dxa" w:w="3168"/>
            <w:tcMar>
              <w:top w:w="65" w:type="dxa"/>
              <w:bottom w:w="65" w:type="dxa"/>
              <w:left w:w="100" w:type="dxa"/>
              <w:right w:w="100" w:type="dxa"/>
            </w:tcMar>
            <w:vAlign w:val="center"/>
            <w:shd w:fill="F4F5F7"/>
          </w:tcPr>
          <w:p>
            <w:pPr>
              <w:spacing w:before="20" w:after="20"/>
            </w:pPr>
            <w:r>
              <w:rPr>
                <w:rFonts w:ascii="Calibri" w:hAnsi="Calibri"/>
                <w:color w:val="333333"/>
                <w:sz w:val="17"/>
              </w:rPr>
              <w:t>Cámara digital compacta de 8 MP lanzada al mercado en 2005.</w:t>
            </w:r>
          </w:p>
        </w:tc>
        <w:tc>
          <w:tcPr>
            <w:tcW w:type="dxa" w:w="1152"/>
            <w:tcMar>
              <w:top w:w="65" w:type="dxa"/>
              <w:bottom w:w="65" w:type="dxa"/>
              <w:left w:w="100" w:type="dxa"/>
              <w:right w:w="100" w:type="dxa"/>
            </w:tcMar>
            <w:vAlign w:val="center"/>
            <w:shd w:fill="F4F5F7"/>
          </w:tcPr>
          <w:p>
            <w:pPr>
              <w:spacing w:before="20" w:after="20"/>
            </w:pPr>
            <w:r>
              <w:rPr>
                <w:rFonts w:ascii="Calibri" w:hAnsi="Calibri"/>
                <w:color w:val="333333"/>
                <w:sz w:val="17"/>
              </w:rPr>
              <w:t>03</w:t>
            </w:r>
          </w:p>
        </w:tc>
      </w:tr>
      <w:tr>
        <w:trPr>
          <w:cantSplit/>
        </w:trPr>
        <w:tc>
          <w:tcPr>
            <w:tcW w:type="dxa" w:w="2160"/>
            <w:tcMar>
              <w:top w:w="65" w:type="dxa"/>
              <w:bottom w:w="65" w:type="dxa"/>
              <w:left w:w="100" w:type="dxa"/>
              <w:right w:w="100" w:type="dxa"/>
            </w:tcMar>
            <w:vAlign w:val="center"/>
            <w:shd w:fill="FFFFFF"/>
          </w:tcPr>
          <w:p>
            <w:pPr>
              <w:spacing w:before="20" w:after="20"/>
            </w:pPr>
            <w:r>
              <w:rPr>
                <w:rFonts w:ascii="Calibri" w:hAnsi="Calibri"/>
                <w:color w:val="333333"/>
                <w:sz w:val="17"/>
              </w:rPr>
              <w:t>DateTimeOriginal</w:t>
            </w:r>
          </w:p>
        </w:tc>
        <w:tc>
          <w:tcPr>
            <w:tcW w:type="dxa" w:w="2880"/>
            <w:tcMar>
              <w:top w:w="65" w:type="dxa"/>
              <w:bottom w:w="65" w:type="dxa"/>
              <w:left w:w="100" w:type="dxa"/>
              <w:right w:w="100" w:type="dxa"/>
            </w:tcMar>
            <w:vAlign w:val="center"/>
            <w:shd w:fill="FFFFFF"/>
          </w:tcPr>
          <w:p>
            <w:pPr>
              <w:spacing w:before="20" w:after="20"/>
            </w:pPr>
            <w:r>
              <w:rPr>
                <w:rFonts w:ascii="Calibri" w:hAnsi="Calibri"/>
                <w:color w:val="333333"/>
                <w:sz w:val="17"/>
              </w:rPr>
              <w:t>2008:03:07 09:55:46</w:t>
            </w:r>
          </w:p>
        </w:tc>
        <w:tc>
          <w:tcPr>
            <w:tcW w:type="dxa" w:w="3168"/>
            <w:tcMar>
              <w:top w:w="65" w:type="dxa"/>
              <w:bottom w:w="65" w:type="dxa"/>
              <w:left w:w="100" w:type="dxa"/>
              <w:right w:w="100" w:type="dxa"/>
            </w:tcMar>
            <w:vAlign w:val="center"/>
            <w:shd w:fill="FFFFFF"/>
          </w:tcPr>
          <w:p>
            <w:pPr>
              <w:spacing w:before="20" w:after="20"/>
            </w:pPr>
            <w:r>
              <w:rPr>
                <w:rFonts w:ascii="Calibri" w:hAnsi="Calibri"/>
                <w:color w:val="333333"/>
                <w:sz w:val="17"/>
              </w:rPr>
              <w:t>Fecha de disparo: 7 de marzo de 2008 a las 09:55:46 hrs.</w:t>
            </w:r>
          </w:p>
        </w:tc>
        <w:tc>
          <w:tcPr>
            <w:tcW w:type="dxa" w:w="1152"/>
            <w:tcMar>
              <w:top w:w="65" w:type="dxa"/>
              <w:bottom w:w="65" w:type="dxa"/>
              <w:left w:w="100" w:type="dxa"/>
              <w:right w:w="100" w:type="dxa"/>
            </w:tcMar>
            <w:vAlign w:val="center"/>
            <w:shd w:fill="FFFFFF"/>
          </w:tcPr>
          <w:p>
            <w:pPr>
              <w:spacing w:before="20" w:after="20"/>
            </w:pPr>
            <w:r>
              <w:rPr>
                <w:rFonts w:ascii="Calibri" w:hAnsi="Calibri"/>
                <w:color w:val="333333"/>
                <w:sz w:val="17"/>
              </w:rPr>
              <w:t>03</w:t>
            </w:r>
          </w:p>
        </w:tc>
      </w:tr>
      <w:tr>
        <w:trPr>
          <w:cantSplit/>
        </w:trPr>
        <w:tc>
          <w:tcPr>
            <w:tcW w:type="dxa" w:w="2160"/>
            <w:tcMar>
              <w:top w:w="65" w:type="dxa"/>
              <w:bottom w:w="65" w:type="dxa"/>
              <w:left w:w="100" w:type="dxa"/>
              <w:right w:w="100" w:type="dxa"/>
            </w:tcMar>
            <w:vAlign w:val="center"/>
            <w:shd w:fill="F4F5F7"/>
          </w:tcPr>
          <w:p>
            <w:pPr>
              <w:spacing w:before="20" w:after="20"/>
            </w:pPr>
            <w:r>
              <w:rPr>
                <w:rFonts w:ascii="Calibri" w:hAnsi="Calibri"/>
                <w:color w:val="333333"/>
                <w:sz w:val="17"/>
              </w:rPr>
              <w:t>Software</w:t>
            </w:r>
          </w:p>
        </w:tc>
        <w:tc>
          <w:tcPr>
            <w:tcW w:type="dxa" w:w="2880"/>
            <w:tcMar>
              <w:top w:w="65" w:type="dxa"/>
              <w:bottom w:w="65" w:type="dxa"/>
              <w:left w:w="100" w:type="dxa"/>
              <w:right w:w="100" w:type="dxa"/>
            </w:tcMar>
            <w:vAlign w:val="center"/>
            <w:shd w:fill="F4F5F7"/>
          </w:tcPr>
          <w:p>
            <w:pPr>
              <w:spacing w:before="20" w:after="20"/>
            </w:pPr>
            <w:r>
              <w:rPr>
                <w:rFonts w:ascii="Calibri" w:hAnsi="Calibri"/>
                <w:color w:val="333333"/>
                <w:sz w:val="17"/>
              </w:rPr>
              <w:t>GIMP 2.4.5</w:t>
            </w:r>
          </w:p>
        </w:tc>
        <w:tc>
          <w:tcPr>
            <w:tcW w:type="dxa" w:w="3168"/>
            <w:tcMar>
              <w:top w:w="65" w:type="dxa"/>
              <w:bottom w:w="65" w:type="dxa"/>
              <w:left w:w="100" w:type="dxa"/>
              <w:right w:w="100" w:type="dxa"/>
            </w:tcMar>
            <w:vAlign w:val="center"/>
            <w:shd w:fill="F4F5F7"/>
          </w:tcPr>
          <w:p>
            <w:pPr>
              <w:spacing w:before="20" w:after="20"/>
            </w:pPr>
            <w:r>
              <w:rPr>
                <w:rFonts w:ascii="Calibri" w:hAnsi="Calibri"/>
                <w:color w:val="333333"/>
                <w:sz w:val="17"/>
              </w:rPr>
              <w:t>Modificada con GIMP 2.4.5 el 31/07/2008 a las 17:43:03.</w:t>
            </w:r>
          </w:p>
        </w:tc>
        <w:tc>
          <w:tcPr>
            <w:tcW w:type="dxa" w:w="1152"/>
            <w:tcMar>
              <w:top w:w="65" w:type="dxa"/>
              <w:bottom w:w="65" w:type="dxa"/>
              <w:left w:w="100" w:type="dxa"/>
              <w:right w:w="100" w:type="dxa"/>
            </w:tcMar>
            <w:vAlign w:val="center"/>
            <w:shd w:fill="F4F5F7"/>
          </w:tcPr>
          <w:p>
            <w:pPr>
              <w:spacing w:before="20" w:after="20"/>
            </w:pPr>
            <w:r>
              <w:rPr>
                <w:rFonts w:ascii="Calibri" w:hAnsi="Calibri"/>
                <w:color w:val="333333"/>
                <w:sz w:val="17"/>
              </w:rPr>
              <w:t>03</w:t>
            </w:r>
          </w:p>
        </w:tc>
      </w:tr>
      <w:tr>
        <w:trPr>
          <w:cantSplit/>
        </w:trPr>
        <w:tc>
          <w:tcPr>
            <w:tcW w:type="dxa" w:w="2160"/>
            <w:tcMar>
              <w:top w:w="65" w:type="dxa"/>
              <w:bottom w:w="65" w:type="dxa"/>
              <w:left w:w="100" w:type="dxa"/>
              <w:right w:w="100" w:type="dxa"/>
            </w:tcMar>
            <w:vAlign w:val="center"/>
            <w:shd w:fill="FFFFFF"/>
          </w:tcPr>
          <w:p>
            <w:pPr>
              <w:spacing w:before="20" w:after="20"/>
            </w:pPr>
            <w:r>
              <w:rPr>
                <w:rFonts w:ascii="Calibri" w:hAnsi="Calibri"/>
                <w:color w:val="333333"/>
                <w:sz w:val="17"/>
              </w:rPr>
              <w:t>GPSLatitude</w:t>
            </w:r>
          </w:p>
        </w:tc>
        <w:tc>
          <w:tcPr>
            <w:tcW w:type="dxa" w:w="2880"/>
            <w:tcMar>
              <w:top w:w="65" w:type="dxa"/>
              <w:bottom w:w="65" w:type="dxa"/>
              <w:left w:w="100" w:type="dxa"/>
              <w:right w:w="100" w:type="dxa"/>
            </w:tcMar>
            <w:vAlign w:val="center"/>
            <w:shd w:fill="FFFFFF"/>
          </w:tcPr>
          <w:p>
            <w:pPr>
              <w:spacing w:before="20" w:after="20"/>
            </w:pPr>
            <w:r>
              <w:rPr>
                <w:rFonts w:ascii="Calibri" w:hAnsi="Calibri"/>
                <w:color w:val="333333"/>
                <w:sz w:val="17"/>
              </w:rPr>
              <w:t>No presente</w:t>
            </w:r>
          </w:p>
        </w:tc>
        <w:tc>
          <w:tcPr>
            <w:tcW w:type="dxa" w:w="3168"/>
            <w:tcMar>
              <w:top w:w="65" w:type="dxa"/>
              <w:bottom w:w="65" w:type="dxa"/>
              <w:left w:w="100" w:type="dxa"/>
              <w:right w:w="100" w:type="dxa"/>
            </w:tcMar>
            <w:vAlign w:val="center"/>
            <w:shd w:fill="FFFFFF"/>
          </w:tcPr>
          <w:p>
            <w:pPr>
              <w:spacing w:before="20" w:after="20"/>
            </w:pPr>
            <w:r>
              <w:rPr>
                <w:rFonts w:ascii="Calibri" w:hAnsi="Calibri"/>
                <w:color w:val="333333"/>
                <w:sz w:val="17"/>
              </w:rPr>
              <w:t>No dispone de datos de latitud GPS.</w:t>
            </w:r>
          </w:p>
        </w:tc>
        <w:tc>
          <w:tcPr>
            <w:tcW w:type="dxa" w:w="1152"/>
            <w:tcMar>
              <w:top w:w="65" w:type="dxa"/>
              <w:bottom w:w="65" w:type="dxa"/>
              <w:left w:w="100" w:type="dxa"/>
              <w:right w:w="100" w:type="dxa"/>
            </w:tcMar>
            <w:vAlign w:val="center"/>
            <w:shd w:fill="FFFFFF"/>
          </w:tcPr>
          <w:p>
            <w:pPr>
              <w:spacing w:before="20" w:after="20"/>
            </w:pPr>
            <w:r>
              <w:rPr>
                <w:rFonts w:ascii="Calibri" w:hAnsi="Calibri"/>
                <w:color w:val="333333"/>
                <w:sz w:val="17"/>
              </w:rPr>
              <w:t>03</w:t>
            </w:r>
          </w:p>
        </w:tc>
      </w:tr>
      <w:tr>
        <w:trPr>
          <w:cantSplit/>
        </w:trPr>
        <w:tc>
          <w:tcPr>
            <w:tcW w:type="dxa" w:w="2160"/>
            <w:tcMar>
              <w:top w:w="65" w:type="dxa"/>
              <w:bottom w:w="65" w:type="dxa"/>
              <w:left w:w="100" w:type="dxa"/>
              <w:right w:w="100" w:type="dxa"/>
            </w:tcMar>
            <w:vAlign w:val="center"/>
            <w:shd w:fill="F4F5F7"/>
          </w:tcPr>
          <w:p>
            <w:pPr>
              <w:spacing w:before="20" w:after="20"/>
            </w:pPr>
            <w:r>
              <w:rPr>
                <w:rFonts w:ascii="Calibri" w:hAnsi="Calibri"/>
                <w:color w:val="333333"/>
                <w:sz w:val="17"/>
              </w:rPr>
              <w:t>GPSLongitude</w:t>
            </w:r>
          </w:p>
        </w:tc>
        <w:tc>
          <w:tcPr>
            <w:tcW w:type="dxa" w:w="2880"/>
            <w:tcMar>
              <w:top w:w="65" w:type="dxa"/>
              <w:bottom w:w="65" w:type="dxa"/>
              <w:left w:w="100" w:type="dxa"/>
              <w:right w:w="100" w:type="dxa"/>
            </w:tcMar>
            <w:vAlign w:val="center"/>
            <w:shd w:fill="F4F5F7"/>
          </w:tcPr>
          <w:p>
            <w:pPr>
              <w:spacing w:before="20" w:after="20"/>
            </w:pPr>
            <w:r>
              <w:rPr>
                <w:rFonts w:ascii="Calibri" w:hAnsi="Calibri"/>
                <w:color w:val="333333"/>
                <w:sz w:val="17"/>
              </w:rPr>
              <w:t>No presente</w:t>
            </w:r>
          </w:p>
        </w:tc>
        <w:tc>
          <w:tcPr>
            <w:tcW w:type="dxa" w:w="3168"/>
            <w:tcMar>
              <w:top w:w="65" w:type="dxa"/>
              <w:bottom w:w="65" w:type="dxa"/>
              <w:left w:w="100" w:type="dxa"/>
              <w:right w:w="100" w:type="dxa"/>
            </w:tcMar>
            <w:vAlign w:val="center"/>
            <w:shd w:fill="F4F5F7"/>
          </w:tcPr>
          <w:p>
            <w:pPr>
              <w:spacing w:before="20" w:after="20"/>
            </w:pPr>
            <w:r>
              <w:rPr>
                <w:rFonts w:ascii="Calibri" w:hAnsi="Calibri"/>
                <w:color w:val="333333"/>
                <w:sz w:val="17"/>
              </w:rPr>
              <w:t>No dispone de datos de longitud GPS.</w:t>
            </w:r>
          </w:p>
        </w:tc>
        <w:tc>
          <w:tcPr>
            <w:tcW w:type="dxa" w:w="1152"/>
            <w:tcMar>
              <w:top w:w="65" w:type="dxa"/>
              <w:bottom w:w="65" w:type="dxa"/>
              <w:left w:w="100" w:type="dxa"/>
              <w:right w:w="100" w:type="dxa"/>
            </w:tcMar>
            <w:vAlign w:val="center"/>
            <w:shd w:fill="F4F5F7"/>
          </w:tcPr>
          <w:p>
            <w:pPr>
              <w:spacing w:before="20" w:after="20"/>
            </w:pPr>
            <w:r>
              <w:rPr>
                <w:rFonts w:ascii="Calibri" w:hAnsi="Calibri"/>
                <w:color w:val="333333"/>
                <w:sz w:val="17"/>
              </w:rPr>
              <w:t>03</w:t>
            </w:r>
          </w:p>
        </w:tc>
      </w:tr>
      <w:tr>
        <w:trPr>
          <w:cantSplit/>
        </w:trPr>
        <w:tc>
          <w:tcPr>
            <w:tcW w:type="dxa" w:w="2160"/>
            <w:tcMar>
              <w:top w:w="65" w:type="dxa"/>
              <w:bottom w:w="65" w:type="dxa"/>
              <w:left w:w="100" w:type="dxa"/>
              <w:right w:w="100" w:type="dxa"/>
            </w:tcMar>
            <w:vAlign w:val="center"/>
            <w:shd w:fill="FFFFFF"/>
          </w:tcPr>
          <w:p>
            <w:pPr>
              <w:spacing w:before="20" w:after="20"/>
            </w:pPr>
            <w:r>
              <w:rPr>
                <w:rFonts w:ascii="Calibri" w:hAnsi="Calibri"/>
                <w:color w:val="333333"/>
                <w:sz w:val="17"/>
              </w:rPr>
              <w:t>GPSAltitude</w:t>
            </w:r>
          </w:p>
        </w:tc>
        <w:tc>
          <w:tcPr>
            <w:tcW w:type="dxa" w:w="2880"/>
            <w:tcMar>
              <w:top w:w="65" w:type="dxa"/>
              <w:bottom w:w="65" w:type="dxa"/>
              <w:left w:w="100" w:type="dxa"/>
              <w:right w:w="100" w:type="dxa"/>
            </w:tcMar>
            <w:vAlign w:val="center"/>
            <w:shd w:fill="FFFFFF"/>
          </w:tcPr>
          <w:p>
            <w:pPr>
              <w:spacing w:before="20" w:after="20"/>
            </w:pPr>
            <w:r>
              <w:rPr>
                <w:rFonts w:ascii="Calibri" w:hAnsi="Calibri"/>
                <w:color w:val="333333"/>
                <w:sz w:val="17"/>
              </w:rPr>
              <w:t>No presente</w:t>
            </w:r>
          </w:p>
        </w:tc>
        <w:tc>
          <w:tcPr>
            <w:tcW w:type="dxa" w:w="3168"/>
            <w:tcMar>
              <w:top w:w="65" w:type="dxa"/>
              <w:bottom w:w="65" w:type="dxa"/>
              <w:left w:w="100" w:type="dxa"/>
              <w:right w:w="100" w:type="dxa"/>
            </w:tcMar>
            <w:vAlign w:val="center"/>
            <w:shd w:fill="FFFFFF"/>
          </w:tcPr>
          <w:p>
            <w:pPr>
              <w:spacing w:before="20" w:after="20"/>
            </w:pPr>
            <w:r>
              <w:rPr>
                <w:rFonts w:ascii="Calibri" w:hAnsi="Calibri"/>
                <w:color w:val="333333"/>
                <w:sz w:val="17"/>
              </w:rPr>
              <w:t>No dispone de datos de altitud GPS.</w:t>
            </w:r>
          </w:p>
        </w:tc>
        <w:tc>
          <w:tcPr>
            <w:tcW w:type="dxa" w:w="1152"/>
            <w:tcMar>
              <w:top w:w="65" w:type="dxa"/>
              <w:bottom w:w="65" w:type="dxa"/>
              <w:left w:w="100" w:type="dxa"/>
              <w:right w:w="100" w:type="dxa"/>
            </w:tcMar>
            <w:vAlign w:val="center"/>
            <w:shd w:fill="FFFFFF"/>
          </w:tcPr>
          <w:p>
            <w:pPr>
              <w:spacing w:before="20" w:after="20"/>
            </w:pPr>
            <w:r>
              <w:rPr>
                <w:rFonts w:ascii="Calibri" w:hAnsi="Calibri"/>
                <w:color w:val="333333"/>
                <w:sz w:val="17"/>
              </w:rPr>
              <w:t>03</w:t>
            </w:r>
          </w:p>
        </w:tc>
      </w:tr>
      <w:tr>
        <w:trPr>
          <w:cantSplit/>
        </w:trPr>
        <w:tc>
          <w:tcPr>
            <w:tcW w:type="dxa" w:w="2160"/>
            <w:tcMar>
              <w:top w:w="65" w:type="dxa"/>
              <w:bottom w:w="65" w:type="dxa"/>
              <w:left w:w="100" w:type="dxa"/>
              <w:right w:w="100" w:type="dxa"/>
            </w:tcMar>
            <w:vAlign w:val="center"/>
            <w:shd w:fill="F4F5F7"/>
          </w:tcPr>
          <w:p>
            <w:pPr>
              <w:spacing w:before="20" w:after="20"/>
            </w:pPr>
            <w:r>
              <w:rPr>
                <w:rFonts w:ascii="Calibri" w:hAnsi="Calibri"/>
                <w:color w:val="333333"/>
                <w:sz w:val="17"/>
              </w:rPr>
              <w:t>Otros campos relevantes</w:t>
            </w:r>
          </w:p>
        </w:tc>
        <w:tc>
          <w:tcPr>
            <w:tcW w:type="dxa" w:w="2880"/>
            <w:tcMar>
              <w:top w:w="65" w:type="dxa"/>
              <w:bottom w:w="65" w:type="dxa"/>
              <w:left w:w="100" w:type="dxa"/>
              <w:right w:w="100" w:type="dxa"/>
            </w:tcMar>
            <w:vAlign w:val="center"/>
            <w:shd w:fill="F4F5F7"/>
          </w:tcPr>
          <w:p>
            <w:pPr>
              <w:spacing w:before="20" w:after="20"/>
            </w:pPr>
            <w:r>
              <w:rPr>
                <w:rFonts w:ascii="Calibri" w:hAnsi="Calibri"/>
                <w:color w:val="333333"/>
                <w:sz w:val="17"/>
              </w:rPr>
              <w:t>ImageSize: 100x75 | ISO: 50 | ExposureTime: 1/219 s | FNumber: 6.0 | FocalLength: 7.5 mm</w:t>
            </w:r>
          </w:p>
        </w:tc>
        <w:tc>
          <w:tcPr>
            <w:tcW w:type="dxa" w:w="3168"/>
            <w:tcMar>
              <w:top w:w="65" w:type="dxa"/>
              <w:bottom w:w="65" w:type="dxa"/>
              <w:left w:w="100" w:type="dxa"/>
              <w:right w:w="100" w:type="dxa"/>
            </w:tcMar>
            <w:vAlign w:val="center"/>
            <w:shd w:fill="F4F5F7"/>
          </w:tcPr>
          <w:p>
            <w:pPr>
              <w:spacing w:before="20" w:after="20"/>
            </w:pPr>
            <w:r>
              <w:rPr>
                <w:rFonts w:ascii="Calibri" w:hAnsi="Calibri"/>
                <w:color w:val="333333"/>
                <w:sz w:val="17"/>
              </w:rPr>
              <w:t>Sensibilidad baja ISO 50 para minimizar ruido en exteriores iluminados.</w:t>
            </w:r>
          </w:p>
        </w:tc>
        <w:tc>
          <w:tcPr>
            <w:tcW w:type="dxa" w:w="1152"/>
            <w:tcMar>
              <w:top w:w="65" w:type="dxa"/>
              <w:bottom w:w="65" w:type="dxa"/>
              <w:left w:w="100" w:type="dxa"/>
              <w:right w:w="100" w:type="dxa"/>
            </w:tcMar>
            <w:vAlign w:val="center"/>
            <w:shd w:fill="F4F5F7"/>
          </w:tcPr>
          <w:p>
            <w:pPr>
              <w:spacing w:before="20" w:after="20"/>
            </w:pPr>
            <w:r>
              <w:rPr>
                <w:rFonts w:ascii="Calibri" w:hAnsi="Calibri"/>
                <w:color w:val="333333"/>
                <w:sz w:val="17"/>
              </w:rPr>
              <w:t>03</w:t>
            </w:r>
          </w:p>
        </w:tc>
      </w:tr>
    </w:tbl>
    <w:p>
      <w:pPr>
        <w:spacing w:after="120"/>
      </w:pPr>
    </w:p>
    <w:p>
      <w:pPr>
        <w:keepNext/>
        <w:spacing w:before="200" w:after="60"/>
      </w:pPr>
      <w:r>
        <w:rPr>
          <w:rFonts w:ascii="Calibri" w:hAnsi="Calibri"/>
          <w:b w:val="0"/>
          <w:color w:val="8B1E3F"/>
          <w:sz w:val="23"/>
        </w:rPr>
        <w:t>5.4 Evidencia 04: Nikon_D70.jpg</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340"/>
        <w:gridCol w:w="2340"/>
        <w:gridCol w:w="2340"/>
        <w:gridCol w:w="2340"/>
      </w:tblGrid>
      <w:tr>
        <w:trPr>
          <w:cantSplit/>
          <w:tblHeader/>
        </w:trPr>
        <w:tc>
          <w:tcPr>
            <w:tcW w:type="dxa" w:w="2160"/>
            <w:tcMar>
              <w:top w:w="65" w:type="dxa"/>
              <w:bottom w:w="65" w:type="dxa"/>
              <w:left w:w="100" w:type="dxa"/>
              <w:right w:w="100" w:type="dxa"/>
            </w:tcMar>
            <w:vAlign w:val="center"/>
            <w:shd w:fill="8B1E3F"/>
          </w:tcPr>
          <w:p>
            <w:pPr>
              <w:spacing w:before="40" w:after="40"/>
              <w:jc w:val="center"/>
            </w:pPr>
            <w:r>
              <w:rPr>
                <w:rFonts w:ascii="Calibri" w:hAnsi="Calibri"/>
                <w:b/>
                <w:color w:val="FFFFFF"/>
                <w:sz w:val="18"/>
              </w:rPr>
              <w:t>Campo</w:t>
            </w:r>
          </w:p>
        </w:tc>
        <w:tc>
          <w:tcPr>
            <w:tcW w:type="dxa" w:w="2880"/>
            <w:tcMar>
              <w:top w:w="65" w:type="dxa"/>
              <w:bottom w:w="65" w:type="dxa"/>
              <w:left w:w="100" w:type="dxa"/>
              <w:right w:w="100" w:type="dxa"/>
            </w:tcMar>
            <w:vAlign w:val="center"/>
            <w:shd w:fill="8B1E3F"/>
          </w:tcPr>
          <w:p>
            <w:pPr>
              <w:spacing w:before="40" w:after="40"/>
              <w:jc w:val="center"/>
            </w:pPr>
            <w:r>
              <w:rPr>
                <w:rFonts w:ascii="Calibri" w:hAnsi="Calibri"/>
                <w:b/>
                <w:color w:val="FFFFFF"/>
                <w:sz w:val="18"/>
              </w:rPr>
              <w:t>Valor Obtenido</w:t>
            </w:r>
          </w:p>
        </w:tc>
        <w:tc>
          <w:tcPr>
            <w:tcW w:type="dxa" w:w="3168"/>
            <w:tcMar>
              <w:top w:w="65" w:type="dxa"/>
              <w:bottom w:w="65" w:type="dxa"/>
              <w:left w:w="100" w:type="dxa"/>
              <w:right w:w="100" w:type="dxa"/>
            </w:tcMar>
            <w:vAlign w:val="center"/>
            <w:shd w:fill="8B1E3F"/>
          </w:tcPr>
          <w:p>
            <w:pPr>
              <w:spacing w:before="40" w:after="40"/>
              <w:jc w:val="center"/>
            </w:pPr>
            <w:r>
              <w:rPr>
                <w:rFonts w:ascii="Calibri" w:hAnsi="Calibri"/>
                <w:b/>
                <w:color w:val="FFFFFF"/>
                <w:sz w:val="18"/>
              </w:rPr>
              <w:t>Interpretación Forense</w:t>
            </w:r>
          </w:p>
        </w:tc>
        <w:tc>
          <w:tcPr>
            <w:tcW w:type="dxa" w:w="1152"/>
            <w:tcMar>
              <w:top w:w="65" w:type="dxa"/>
              <w:bottom w:w="65" w:type="dxa"/>
              <w:left w:w="100" w:type="dxa"/>
              <w:right w:w="100" w:type="dxa"/>
            </w:tcMar>
            <w:vAlign w:val="center"/>
            <w:shd w:fill="8B1E3F"/>
          </w:tcPr>
          <w:p>
            <w:pPr>
              <w:spacing w:before="40" w:after="40"/>
              <w:jc w:val="center"/>
            </w:pPr>
            <w:r>
              <w:rPr>
                <w:rFonts w:ascii="Calibri" w:hAnsi="Calibri"/>
                <w:b/>
                <w:color w:val="FFFFFF"/>
                <w:sz w:val="18"/>
              </w:rPr>
              <w:t>Evidencia</w:t>
            </w:r>
          </w:p>
        </w:tc>
      </w:tr>
      <w:tr>
        <w:trPr>
          <w:cantSplit/>
        </w:trPr>
        <w:tc>
          <w:tcPr>
            <w:tcW w:type="dxa" w:w="2160"/>
            <w:tcMar>
              <w:top w:w="65" w:type="dxa"/>
              <w:bottom w:w="65" w:type="dxa"/>
              <w:left w:w="100" w:type="dxa"/>
              <w:right w:w="100" w:type="dxa"/>
            </w:tcMar>
            <w:vAlign w:val="center"/>
            <w:shd w:fill="FFFFFF"/>
          </w:tcPr>
          <w:p>
            <w:pPr>
              <w:spacing w:before="20" w:after="20"/>
            </w:pPr>
            <w:r>
              <w:rPr>
                <w:rFonts w:ascii="Calibri" w:hAnsi="Calibri"/>
                <w:color w:val="333333"/>
                <w:sz w:val="17"/>
              </w:rPr>
              <w:t>Make / Fabricante</w:t>
            </w:r>
          </w:p>
        </w:tc>
        <w:tc>
          <w:tcPr>
            <w:tcW w:type="dxa" w:w="2880"/>
            <w:tcMar>
              <w:top w:w="65" w:type="dxa"/>
              <w:bottom w:w="65" w:type="dxa"/>
              <w:left w:w="100" w:type="dxa"/>
              <w:right w:w="100" w:type="dxa"/>
            </w:tcMar>
            <w:vAlign w:val="center"/>
            <w:shd w:fill="FFFFFF"/>
          </w:tcPr>
          <w:p>
            <w:pPr>
              <w:spacing w:before="20" w:after="20"/>
            </w:pPr>
            <w:r>
              <w:rPr>
                <w:rFonts w:ascii="Calibri" w:hAnsi="Calibri"/>
                <w:color w:val="333333"/>
                <w:sz w:val="17"/>
              </w:rPr>
              <w:t>NIKON CORPORATION</w:t>
            </w:r>
          </w:p>
        </w:tc>
        <w:tc>
          <w:tcPr>
            <w:tcW w:type="dxa" w:w="3168"/>
            <w:tcMar>
              <w:top w:w="65" w:type="dxa"/>
              <w:bottom w:w="65" w:type="dxa"/>
              <w:left w:w="100" w:type="dxa"/>
              <w:right w:w="100" w:type="dxa"/>
            </w:tcMar>
            <w:vAlign w:val="center"/>
            <w:shd w:fill="FFFFFF"/>
          </w:tcPr>
          <w:p>
            <w:pPr>
              <w:spacing w:before="20" w:after="20"/>
            </w:pPr>
            <w:r>
              <w:rPr>
                <w:rFonts w:ascii="Calibri" w:hAnsi="Calibri"/>
                <w:color w:val="333333"/>
                <w:sz w:val="17"/>
              </w:rPr>
              <w:t>División profesional de cámaras réflex de Nikon Corporation.</w:t>
            </w:r>
          </w:p>
        </w:tc>
        <w:tc>
          <w:tcPr>
            <w:tcW w:type="dxa" w:w="1152"/>
            <w:tcMar>
              <w:top w:w="65" w:type="dxa"/>
              <w:bottom w:w="65" w:type="dxa"/>
              <w:left w:w="100" w:type="dxa"/>
              <w:right w:w="100" w:type="dxa"/>
            </w:tcMar>
            <w:vAlign w:val="center"/>
            <w:shd w:fill="FFFFFF"/>
          </w:tcPr>
          <w:p>
            <w:pPr>
              <w:spacing w:before="20" w:after="20"/>
            </w:pPr>
            <w:r>
              <w:rPr>
                <w:rFonts w:ascii="Calibri" w:hAnsi="Calibri"/>
                <w:color w:val="333333"/>
                <w:sz w:val="17"/>
              </w:rPr>
              <w:t>04</w:t>
            </w:r>
          </w:p>
        </w:tc>
      </w:tr>
      <w:tr>
        <w:trPr>
          <w:cantSplit/>
        </w:trPr>
        <w:tc>
          <w:tcPr>
            <w:tcW w:type="dxa" w:w="2160"/>
            <w:tcMar>
              <w:top w:w="65" w:type="dxa"/>
              <w:bottom w:w="65" w:type="dxa"/>
              <w:left w:w="100" w:type="dxa"/>
              <w:right w:w="100" w:type="dxa"/>
            </w:tcMar>
            <w:vAlign w:val="center"/>
            <w:shd w:fill="F4F5F7"/>
          </w:tcPr>
          <w:p>
            <w:pPr>
              <w:spacing w:before="20" w:after="20"/>
            </w:pPr>
            <w:r>
              <w:rPr>
                <w:rFonts w:ascii="Calibri" w:hAnsi="Calibri"/>
                <w:color w:val="333333"/>
                <w:sz w:val="17"/>
              </w:rPr>
              <w:t>Model / Modelo</w:t>
            </w:r>
          </w:p>
        </w:tc>
        <w:tc>
          <w:tcPr>
            <w:tcW w:type="dxa" w:w="2880"/>
            <w:tcMar>
              <w:top w:w="65" w:type="dxa"/>
              <w:bottom w:w="65" w:type="dxa"/>
              <w:left w:w="100" w:type="dxa"/>
              <w:right w:w="100" w:type="dxa"/>
            </w:tcMar>
            <w:vAlign w:val="center"/>
            <w:shd w:fill="F4F5F7"/>
          </w:tcPr>
          <w:p>
            <w:pPr>
              <w:spacing w:before="20" w:after="20"/>
            </w:pPr>
            <w:r>
              <w:rPr>
                <w:rFonts w:ascii="Calibri" w:hAnsi="Calibri"/>
                <w:color w:val="333333"/>
                <w:sz w:val="17"/>
              </w:rPr>
              <w:t>NIKON D70</w:t>
            </w:r>
          </w:p>
        </w:tc>
        <w:tc>
          <w:tcPr>
            <w:tcW w:type="dxa" w:w="3168"/>
            <w:tcMar>
              <w:top w:w="65" w:type="dxa"/>
              <w:bottom w:w="65" w:type="dxa"/>
              <w:left w:w="100" w:type="dxa"/>
              <w:right w:w="100" w:type="dxa"/>
            </w:tcMar>
            <w:vAlign w:val="center"/>
            <w:shd w:fill="F4F5F7"/>
          </w:tcPr>
          <w:p>
            <w:pPr>
              <w:spacing w:before="20" w:after="20"/>
            </w:pPr>
            <w:r>
              <w:rPr>
                <w:rFonts w:ascii="Calibri" w:hAnsi="Calibri"/>
                <w:color w:val="333333"/>
                <w:sz w:val="17"/>
              </w:rPr>
              <w:t>Cámara réflex digital profesional (DSLR) con montura Nikon F.</w:t>
            </w:r>
          </w:p>
        </w:tc>
        <w:tc>
          <w:tcPr>
            <w:tcW w:type="dxa" w:w="1152"/>
            <w:tcMar>
              <w:top w:w="65" w:type="dxa"/>
              <w:bottom w:w="65" w:type="dxa"/>
              <w:left w:w="100" w:type="dxa"/>
              <w:right w:w="100" w:type="dxa"/>
            </w:tcMar>
            <w:vAlign w:val="center"/>
            <w:shd w:fill="F4F5F7"/>
          </w:tcPr>
          <w:p>
            <w:pPr>
              <w:spacing w:before="20" w:after="20"/>
            </w:pPr>
            <w:r>
              <w:rPr>
                <w:rFonts w:ascii="Calibri" w:hAnsi="Calibri"/>
                <w:color w:val="333333"/>
                <w:sz w:val="17"/>
              </w:rPr>
              <w:t>04</w:t>
            </w:r>
          </w:p>
        </w:tc>
      </w:tr>
      <w:tr>
        <w:trPr>
          <w:cantSplit/>
        </w:trPr>
        <w:tc>
          <w:tcPr>
            <w:tcW w:type="dxa" w:w="2160"/>
            <w:tcMar>
              <w:top w:w="65" w:type="dxa"/>
              <w:bottom w:w="65" w:type="dxa"/>
              <w:left w:w="100" w:type="dxa"/>
              <w:right w:w="100" w:type="dxa"/>
            </w:tcMar>
            <w:vAlign w:val="center"/>
            <w:shd w:fill="FFFFFF"/>
          </w:tcPr>
          <w:p>
            <w:pPr>
              <w:spacing w:before="20" w:after="20"/>
            </w:pPr>
            <w:r>
              <w:rPr>
                <w:rFonts w:ascii="Calibri" w:hAnsi="Calibri"/>
                <w:color w:val="333333"/>
                <w:sz w:val="17"/>
              </w:rPr>
              <w:t>DateTimeOriginal</w:t>
            </w:r>
          </w:p>
        </w:tc>
        <w:tc>
          <w:tcPr>
            <w:tcW w:type="dxa" w:w="2880"/>
            <w:tcMar>
              <w:top w:w="65" w:type="dxa"/>
              <w:bottom w:w="65" w:type="dxa"/>
              <w:left w:w="100" w:type="dxa"/>
              <w:right w:w="100" w:type="dxa"/>
            </w:tcMar>
            <w:vAlign w:val="center"/>
            <w:shd w:fill="FFFFFF"/>
          </w:tcPr>
          <w:p>
            <w:pPr>
              <w:spacing w:before="20" w:after="20"/>
            </w:pPr>
            <w:r>
              <w:rPr>
                <w:rFonts w:ascii="Calibri" w:hAnsi="Calibri"/>
                <w:color w:val="333333"/>
                <w:sz w:val="17"/>
              </w:rPr>
              <w:t>2008:03:15 09:52:01</w:t>
            </w:r>
          </w:p>
        </w:tc>
        <w:tc>
          <w:tcPr>
            <w:tcW w:type="dxa" w:w="3168"/>
            <w:tcMar>
              <w:top w:w="65" w:type="dxa"/>
              <w:bottom w:w="65" w:type="dxa"/>
              <w:left w:w="100" w:type="dxa"/>
              <w:right w:w="100" w:type="dxa"/>
            </w:tcMar>
            <w:vAlign w:val="center"/>
            <w:shd w:fill="FFFFFF"/>
          </w:tcPr>
          <w:p>
            <w:pPr>
              <w:spacing w:before="20" w:after="20"/>
            </w:pPr>
            <w:r>
              <w:rPr>
                <w:rFonts w:ascii="Calibri" w:hAnsi="Calibri"/>
                <w:color w:val="333333"/>
                <w:sz w:val="17"/>
              </w:rPr>
              <w:t>Capturada el 15 de marzo de 2008 con lente intercambiable de 100mm.</w:t>
            </w:r>
          </w:p>
        </w:tc>
        <w:tc>
          <w:tcPr>
            <w:tcW w:type="dxa" w:w="1152"/>
            <w:tcMar>
              <w:top w:w="65" w:type="dxa"/>
              <w:bottom w:w="65" w:type="dxa"/>
              <w:left w:w="100" w:type="dxa"/>
              <w:right w:w="100" w:type="dxa"/>
            </w:tcMar>
            <w:vAlign w:val="center"/>
            <w:shd w:fill="FFFFFF"/>
          </w:tcPr>
          <w:p>
            <w:pPr>
              <w:spacing w:before="20" w:after="20"/>
            </w:pPr>
            <w:r>
              <w:rPr>
                <w:rFonts w:ascii="Calibri" w:hAnsi="Calibri"/>
                <w:color w:val="333333"/>
                <w:sz w:val="17"/>
              </w:rPr>
              <w:t>04</w:t>
            </w:r>
          </w:p>
        </w:tc>
      </w:tr>
      <w:tr>
        <w:trPr>
          <w:cantSplit/>
        </w:trPr>
        <w:tc>
          <w:tcPr>
            <w:tcW w:type="dxa" w:w="2160"/>
            <w:tcMar>
              <w:top w:w="65" w:type="dxa"/>
              <w:bottom w:w="65" w:type="dxa"/>
              <w:left w:w="100" w:type="dxa"/>
              <w:right w:w="100" w:type="dxa"/>
            </w:tcMar>
            <w:vAlign w:val="center"/>
            <w:shd w:fill="F4F5F7"/>
          </w:tcPr>
          <w:p>
            <w:pPr>
              <w:spacing w:before="20" w:after="20"/>
            </w:pPr>
            <w:r>
              <w:rPr>
                <w:rFonts w:ascii="Calibri" w:hAnsi="Calibri"/>
                <w:color w:val="333333"/>
                <w:sz w:val="17"/>
              </w:rPr>
              <w:t>Software</w:t>
            </w:r>
          </w:p>
        </w:tc>
        <w:tc>
          <w:tcPr>
            <w:tcW w:type="dxa" w:w="2880"/>
            <w:tcMar>
              <w:top w:w="65" w:type="dxa"/>
              <w:bottom w:w="65" w:type="dxa"/>
              <w:left w:w="100" w:type="dxa"/>
              <w:right w:w="100" w:type="dxa"/>
            </w:tcMar>
            <w:vAlign w:val="center"/>
            <w:shd w:fill="F4F5F7"/>
          </w:tcPr>
          <w:p>
            <w:pPr>
              <w:spacing w:before="20" w:after="20"/>
            </w:pPr>
            <w:r>
              <w:rPr>
                <w:rFonts w:ascii="Calibri" w:hAnsi="Calibri"/>
                <w:color w:val="333333"/>
                <w:sz w:val="17"/>
              </w:rPr>
              <w:t>GIMP 2.4.5</w:t>
            </w:r>
          </w:p>
        </w:tc>
        <w:tc>
          <w:tcPr>
            <w:tcW w:type="dxa" w:w="3168"/>
            <w:tcMar>
              <w:top w:w="65" w:type="dxa"/>
              <w:bottom w:w="65" w:type="dxa"/>
              <w:left w:w="100" w:type="dxa"/>
              <w:right w:w="100" w:type="dxa"/>
            </w:tcMar>
            <w:vAlign w:val="center"/>
            <w:shd w:fill="F4F5F7"/>
          </w:tcPr>
          <w:p>
            <w:pPr>
              <w:spacing w:before="20" w:after="20"/>
            </w:pPr>
            <w:r>
              <w:rPr>
                <w:rFonts w:ascii="Calibri" w:hAnsi="Calibri"/>
                <w:color w:val="333333"/>
                <w:sz w:val="17"/>
              </w:rPr>
              <w:t>Modificada y exportada con GIMP 2.4.5 el 31/07/2008 a las 10:03:44.</w:t>
            </w:r>
          </w:p>
        </w:tc>
        <w:tc>
          <w:tcPr>
            <w:tcW w:type="dxa" w:w="1152"/>
            <w:tcMar>
              <w:top w:w="65" w:type="dxa"/>
              <w:bottom w:w="65" w:type="dxa"/>
              <w:left w:w="100" w:type="dxa"/>
              <w:right w:w="100" w:type="dxa"/>
            </w:tcMar>
            <w:vAlign w:val="center"/>
            <w:shd w:fill="F4F5F7"/>
          </w:tcPr>
          <w:p>
            <w:pPr>
              <w:spacing w:before="20" w:after="20"/>
            </w:pPr>
            <w:r>
              <w:rPr>
                <w:rFonts w:ascii="Calibri" w:hAnsi="Calibri"/>
                <w:color w:val="333333"/>
                <w:sz w:val="17"/>
              </w:rPr>
              <w:t>04</w:t>
            </w:r>
          </w:p>
        </w:tc>
      </w:tr>
      <w:tr>
        <w:trPr>
          <w:cantSplit/>
        </w:trPr>
        <w:tc>
          <w:tcPr>
            <w:tcW w:type="dxa" w:w="2160"/>
            <w:tcMar>
              <w:top w:w="65" w:type="dxa"/>
              <w:bottom w:w="65" w:type="dxa"/>
              <w:left w:w="100" w:type="dxa"/>
              <w:right w:w="100" w:type="dxa"/>
            </w:tcMar>
            <w:vAlign w:val="center"/>
            <w:shd w:fill="FFFFFF"/>
          </w:tcPr>
          <w:p>
            <w:pPr>
              <w:spacing w:before="20" w:after="20"/>
            </w:pPr>
            <w:r>
              <w:rPr>
                <w:rFonts w:ascii="Calibri" w:hAnsi="Calibri"/>
                <w:color w:val="333333"/>
                <w:sz w:val="17"/>
              </w:rPr>
              <w:t>GPSLatitude</w:t>
            </w:r>
          </w:p>
        </w:tc>
        <w:tc>
          <w:tcPr>
            <w:tcW w:type="dxa" w:w="2880"/>
            <w:tcMar>
              <w:top w:w="65" w:type="dxa"/>
              <w:bottom w:w="65" w:type="dxa"/>
              <w:left w:w="100" w:type="dxa"/>
              <w:right w:w="100" w:type="dxa"/>
            </w:tcMar>
            <w:vAlign w:val="center"/>
            <w:shd w:fill="FFFFFF"/>
          </w:tcPr>
          <w:p>
            <w:pPr>
              <w:spacing w:before="20" w:after="20"/>
            </w:pPr>
            <w:r>
              <w:rPr>
                <w:rFonts w:ascii="Calibri" w:hAnsi="Calibri"/>
                <w:color w:val="333333"/>
                <w:sz w:val="17"/>
              </w:rPr>
              <w:t>No presente</w:t>
            </w:r>
          </w:p>
        </w:tc>
        <w:tc>
          <w:tcPr>
            <w:tcW w:type="dxa" w:w="3168"/>
            <w:tcMar>
              <w:top w:w="65" w:type="dxa"/>
              <w:bottom w:w="65" w:type="dxa"/>
              <w:left w:w="100" w:type="dxa"/>
              <w:right w:w="100" w:type="dxa"/>
            </w:tcMar>
            <w:vAlign w:val="center"/>
            <w:shd w:fill="FFFFFF"/>
          </w:tcPr>
          <w:p>
            <w:pPr>
              <w:spacing w:before="20" w:after="20"/>
            </w:pPr>
            <w:r>
              <w:rPr>
                <w:rFonts w:ascii="Calibri" w:hAnsi="Calibri"/>
                <w:color w:val="333333"/>
                <w:sz w:val="17"/>
              </w:rPr>
              <w:t>Sin geolocalización satelital incrustada.</w:t>
            </w:r>
          </w:p>
        </w:tc>
        <w:tc>
          <w:tcPr>
            <w:tcW w:type="dxa" w:w="1152"/>
            <w:tcMar>
              <w:top w:w="65" w:type="dxa"/>
              <w:bottom w:w="65" w:type="dxa"/>
              <w:left w:w="100" w:type="dxa"/>
              <w:right w:w="100" w:type="dxa"/>
            </w:tcMar>
            <w:vAlign w:val="center"/>
            <w:shd w:fill="FFFFFF"/>
          </w:tcPr>
          <w:p>
            <w:pPr>
              <w:spacing w:before="20" w:after="20"/>
            </w:pPr>
            <w:r>
              <w:rPr>
                <w:rFonts w:ascii="Calibri" w:hAnsi="Calibri"/>
                <w:color w:val="333333"/>
                <w:sz w:val="17"/>
              </w:rPr>
              <w:t>04</w:t>
            </w:r>
          </w:p>
        </w:tc>
      </w:tr>
      <w:tr>
        <w:trPr>
          <w:cantSplit/>
        </w:trPr>
        <w:tc>
          <w:tcPr>
            <w:tcW w:type="dxa" w:w="2160"/>
            <w:tcMar>
              <w:top w:w="65" w:type="dxa"/>
              <w:bottom w:w="65" w:type="dxa"/>
              <w:left w:w="100" w:type="dxa"/>
              <w:right w:w="100" w:type="dxa"/>
            </w:tcMar>
            <w:vAlign w:val="center"/>
            <w:shd w:fill="F4F5F7"/>
          </w:tcPr>
          <w:p>
            <w:pPr>
              <w:spacing w:before="20" w:after="20"/>
            </w:pPr>
            <w:r>
              <w:rPr>
                <w:rFonts w:ascii="Calibri" w:hAnsi="Calibri"/>
                <w:color w:val="333333"/>
                <w:sz w:val="17"/>
              </w:rPr>
              <w:t>GPSLongitude</w:t>
            </w:r>
          </w:p>
        </w:tc>
        <w:tc>
          <w:tcPr>
            <w:tcW w:type="dxa" w:w="2880"/>
            <w:tcMar>
              <w:top w:w="65" w:type="dxa"/>
              <w:bottom w:w="65" w:type="dxa"/>
              <w:left w:w="100" w:type="dxa"/>
              <w:right w:w="100" w:type="dxa"/>
            </w:tcMar>
            <w:vAlign w:val="center"/>
            <w:shd w:fill="F4F5F7"/>
          </w:tcPr>
          <w:p>
            <w:pPr>
              <w:spacing w:before="20" w:after="20"/>
            </w:pPr>
            <w:r>
              <w:rPr>
                <w:rFonts w:ascii="Calibri" w:hAnsi="Calibri"/>
                <w:color w:val="333333"/>
                <w:sz w:val="17"/>
              </w:rPr>
              <w:t>No presente</w:t>
            </w:r>
          </w:p>
        </w:tc>
        <w:tc>
          <w:tcPr>
            <w:tcW w:type="dxa" w:w="3168"/>
            <w:tcMar>
              <w:top w:w="65" w:type="dxa"/>
              <w:bottom w:w="65" w:type="dxa"/>
              <w:left w:w="100" w:type="dxa"/>
              <w:right w:w="100" w:type="dxa"/>
            </w:tcMar>
            <w:vAlign w:val="center"/>
            <w:shd w:fill="F4F5F7"/>
          </w:tcPr>
          <w:p>
            <w:pPr>
              <w:spacing w:before="20" w:after="20"/>
            </w:pPr>
            <w:r>
              <w:rPr>
                <w:rFonts w:ascii="Calibri" w:hAnsi="Calibri"/>
                <w:color w:val="333333"/>
                <w:sz w:val="17"/>
              </w:rPr>
              <w:t>Sin geolocalización satelital incrustada.</w:t>
            </w:r>
          </w:p>
        </w:tc>
        <w:tc>
          <w:tcPr>
            <w:tcW w:type="dxa" w:w="1152"/>
            <w:tcMar>
              <w:top w:w="65" w:type="dxa"/>
              <w:bottom w:w="65" w:type="dxa"/>
              <w:left w:w="100" w:type="dxa"/>
              <w:right w:w="100" w:type="dxa"/>
            </w:tcMar>
            <w:vAlign w:val="center"/>
            <w:shd w:fill="F4F5F7"/>
          </w:tcPr>
          <w:p>
            <w:pPr>
              <w:spacing w:before="20" w:after="20"/>
            </w:pPr>
            <w:r>
              <w:rPr>
                <w:rFonts w:ascii="Calibri" w:hAnsi="Calibri"/>
                <w:color w:val="333333"/>
                <w:sz w:val="17"/>
              </w:rPr>
              <w:t>04</w:t>
            </w:r>
          </w:p>
        </w:tc>
      </w:tr>
      <w:tr>
        <w:trPr>
          <w:cantSplit/>
        </w:trPr>
        <w:tc>
          <w:tcPr>
            <w:tcW w:type="dxa" w:w="2160"/>
            <w:tcMar>
              <w:top w:w="65" w:type="dxa"/>
              <w:bottom w:w="65" w:type="dxa"/>
              <w:left w:w="100" w:type="dxa"/>
              <w:right w:w="100" w:type="dxa"/>
            </w:tcMar>
            <w:vAlign w:val="center"/>
            <w:shd w:fill="FFFFFF"/>
          </w:tcPr>
          <w:p>
            <w:pPr>
              <w:spacing w:before="20" w:after="20"/>
            </w:pPr>
            <w:r>
              <w:rPr>
                <w:rFonts w:ascii="Calibri" w:hAnsi="Calibri"/>
                <w:color w:val="333333"/>
                <w:sz w:val="17"/>
              </w:rPr>
              <w:t>GPSAltitude</w:t>
            </w:r>
          </w:p>
        </w:tc>
        <w:tc>
          <w:tcPr>
            <w:tcW w:type="dxa" w:w="2880"/>
            <w:tcMar>
              <w:top w:w="65" w:type="dxa"/>
              <w:bottom w:w="65" w:type="dxa"/>
              <w:left w:w="100" w:type="dxa"/>
              <w:right w:w="100" w:type="dxa"/>
            </w:tcMar>
            <w:vAlign w:val="center"/>
            <w:shd w:fill="FFFFFF"/>
          </w:tcPr>
          <w:p>
            <w:pPr>
              <w:spacing w:before="20" w:after="20"/>
            </w:pPr>
            <w:r>
              <w:rPr>
                <w:rFonts w:ascii="Calibri" w:hAnsi="Calibri"/>
                <w:color w:val="333333"/>
                <w:sz w:val="17"/>
              </w:rPr>
              <w:t>No presente</w:t>
            </w:r>
          </w:p>
        </w:tc>
        <w:tc>
          <w:tcPr>
            <w:tcW w:type="dxa" w:w="3168"/>
            <w:tcMar>
              <w:top w:w="65" w:type="dxa"/>
              <w:bottom w:w="65" w:type="dxa"/>
              <w:left w:w="100" w:type="dxa"/>
              <w:right w:w="100" w:type="dxa"/>
            </w:tcMar>
            <w:vAlign w:val="center"/>
            <w:shd w:fill="FFFFFF"/>
          </w:tcPr>
          <w:p>
            <w:pPr>
              <w:spacing w:before="20" w:after="20"/>
            </w:pPr>
            <w:r>
              <w:rPr>
                <w:rFonts w:ascii="Calibri" w:hAnsi="Calibri"/>
                <w:color w:val="333333"/>
                <w:sz w:val="17"/>
              </w:rPr>
              <w:t>Sin telemetría altimétrica.</w:t>
            </w:r>
          </w:p>
        </w:tc>
        <w:tc>
          <w:tcPr>
            <w:tcW w:type="dxa" w:w="1152"/>
            <w:tcMar>
              <w:top w:w="65" w:type="dxa"/>
              <w:bottom w:w="65" w:type="dxa"/>
              <w:left w:w="100" w:type="dxa"/>
              <w:right w:w="100" w:type="dxa"/>
            </w:tcMar>
            <w:vAlign w:val="center"/>
            <w:shd w:fill="FFFFFF"/>
          </w:tcPr>
          <w:p>
            <w:pPr>
              <w:spacing w:before="20" w:after="20"/>
            </w:pPr>
            <w:r>
              <w:rPr>
                <w:rFonts w:ascii="Calibri" w:hAnsi="Calibri"/>
                <w:color w:val="333333"/>
                <w:sz w:val="17"/>
              </w:rPr>
              <w:t>04</w:t>
            </w:r>
          </w:p>
        </w:tc>
      </w:tr>
      <w:tr>
        <w:trPr>
          <w:cantSplit/>
        </w:trPr>
        <w:tc>
          <w:tcPr>
            <w:tcW w:type="dxa" w:w="2160"/>
            <w:tcMar>
              <w:top w:w="65" w:type="dxa"/>
              <w:bottom w:w="65" w:type="dxa"/>
              <w:left w:w="100" w:type="dxa"/>
              <w:right w:w="100" w:type="dxa"/>
            </w:tcMar>
            <w:vAlign w:val="center"/>
            <w:shd w:fill="F4F5F7"/>
          </w:tcPr>
          <w:p>
            <w:pPr>
              <w:spacing w:before="20" w:after="20"/>
            </w:pPr>
            <w:r>
              <w:rPr>
                <w:rFonts w:ascii="Calibri" w:hAnsi="Calibri"/>
                <w:color w:val="333333"/>
                <w:sz w:val="17"/>
              </w:rPr>
              <w:t>Otros campos relevantes</w:t>
            </w:r>
          </w:p>
        </w:tc>
        <w:tc>
          <w:tcPr>
            <w:tcW w:type="dxa" w:w="2880"/>
            <w:tcMar>
              <w:top w:w="65" w:type="dxa"/>
              <w:bottom w:w="65" w:type="dxa"/>
              <w:left w:w="100" w:type="dxa"/>
              <w:right w:w="100" w:type="dxa"/>
            </w:tcMar>
            <w:vAlign w:val="center"/>
            <w:shd w:fill="F4F5F7"/>
          </w:tcPr>
          <w:p>
            <w:pPr>
              <w:spacing w:before="20" w:after="20"/>
            </w:pPr>
            <w:r>
              <w:rPr>
                <w:rFonts w:ascii="Calibri" w:hAnsi="Calibri"/>
                <w:color w:val="333333"/>
                <w:sz w:val="17"/>
              </w:rPr>
              <w:t>ImageSize: 100x66 | FocalLength: 100.0 mm (150mm equiv.) | ExposureProgram: Manual | ISO: 200</w:t>
            </w:r>
          </w:p>
        </w:tc>
        <w:tc>
          <w:tcPr>
            <w:tcW w:type="dxa" w:w="3168"/>
            <w:tcMar>
              <w:top w:w="65" w:type="dxa"/>
              <w:bottom w:w="65" w:type="dxa"/>
              <w:left w:w="100" w:type="dxa"/>
              <w:right w:w="100" w:type="dxa"/>
            </w:tcMar>
            <w:vAlign w:val="center"/>
            <w:shd w:fill="F4F5F7"/>
          </w:tcPr>
          <w:p>
            <w:pPr>
              <w:spacing w:before="20" w:after="20"/>
            </w:pPr>
            <w:r>
              <w:rPr>
                <w:rFonts w:ascii="Calibri" w:hAnsi="Calibri"/>
                <w:color w:val="333333"/>
                <w:sz w:val="17"/>
              </w:rPr>
              <w:t>Disparo en modo manual profesional con teleobjetivo; relación 3:2.</w:t>
            </w:r>
          </w:p>
        </w:tc>
        <w:tc>
          <w:tcPr>
            <w:tcW w:type="dxa" w:w="1152"/>
            <w:tcMar>
              <w:top w:w="65" w:type="dxa"/>
              <w:bottom w:w="65" w:type="dxa"/>
              <w:left w:w="100" w:type="dxa"/>
              <w:right w:w="100" w:type="dxa"/>
            </w:tcMar>
            <w:vAlign w:val="center"/>
            <w:shd w:fill="F4F5F7"/>
          </w:tcPr>
          <w:p>
            <w:pPr>
              <w:spacing w:before="20" w:after="20"/>
            </w:pPr>
            <w:r>
              <w:rPr>
                <w:rFonts w:ascii="Calibri" w:hAnsi="Calibri"/>
                <w:color w:val="333333"/>
                <w:sz w:val="17"/>
              </w:rPr>
              <w:t>04</w:t>
            </w:r>
          </w:p>
        </w:tc>
      </w:tr>
    </w:tbl>
    <w:p>
      <w:pPr>
        <w:spacing w:after="120"/>
      </w:pPr>
    </w:p>
    <w:p>
      <w:pPr>
        <w:keepNext/>
        <w:spacing w:before="200" w:after="60"/>
      </w:pPr>
      <w:r>
        <w:rPr>
          <w:rFonts w:ascii="Calibri" w:hAnsi="Calibri"/>
          <w:b w:val="0"/>
          <w:color w:val="8B1E3F"/>
          <w:sz w:val="23"/>
        </w:rPr>
        <w:t>5.5 Evidencia 05: Olympus_C8080WZ.jpg</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340"/>
        <w:gridCol w:w="2340"/>
        <w:gridCol w:w="2340"/>
        <w:gridCol w:w="2340"/>
      </w:tblGrid>
      <w:tr>
        <w:trPr>
          <w:cantSplit/>
          <w:tblHeader/>
        </w:trPr>
        <w:tc>
          <w:tcPr>
            <w:tcW w:type="dxa" w:w="2160"/>
            <w:tcMar>
              <w:top w:w="65" w:type="dxa"/>
              <w:bottom w:w="65" w:type="dxa"/>
              <w:left w:w="100" w:type="dxa"/>
              <w:right w:w="100" w:type="dxa"/>
            </w:tcMar>
            <w:vAlign w:val="center"/>
            <w:shd w:fill="8B1E3F"/>
          </w:tcPr>
          <w:p>
            <w:pPr>
              <w:spacing w:before="40" w:after="40"/>
              <w:jc w:val="center"/>
            </w:pPr>
            <w:r>
              <w:rPr>
                <w:rFonts w:ascii="Calibri" w:hAnsi="Calibri"/>
                <w:b/>
                <w:color w:val="FFFFFF"/>
                <w:sz w:val="18"/>
              </w:rPr>
              <w:t>Campo</w:t>
            </w:r>
          </w:p>
        </w:tc>
        <w:tc>
          <w:tcPr>
            <w:tcW w:type="dxa" w:w="2880"/>
            <w:tcMar>
              <w:top w:w="65" w:type="dxa"/>
              <w:bottom w:w="65" w:type="dxa"/>
              <w:left w:w="100" w:type="dxa"/>
              <w:right w:w="100" w:type="dxa"/>
            </w:tcMar>
            <w:vAlign w:val="center"/>
            <w:shd w:fill="8B1E3F"/>
          </w:tcPr>
          <w:p>
            <w:pPr>
              <w:spacing w:before="40" w:after="40"/>
              <w:jc w:val="center"/>
            </w:pPr>
            <w:r>
              <w:rPr>
                <w:rFonts w:ascii="Calibri" w:hAnsi="Calibri"/>
                <w:b/>
                <w:color w:val="FFFFFF"/>
                <w:sz w:val="18"/>
              </w:rPr>
              <w:t>Valor Obtenido</w:t>
            </w:r>
          </w:p>
        </w:tc>
        <w:tc>
          <w:tcPr>
            <w:tcW w:type="dxa" w:w="3168"/>
            <w:tcMar>
              <w:top w:w="65" w:type="dxa"/>
              <w:bottom w:w="65" w:type="dxa"/>
              <w:left w:w="100" w:type="dxa"/>
              <w:right w:w="100" w:type="dxa"/>
            </w:tcMar>
            <w:vAlign w:val="center"/>
            <w:shd w:fill="8B1E3F"/>
          </w:tcPr>
          <w:p>
            <w:pPr>
              <w:spacing w:before="40" w:after="40"/>
              <w:jc w:val="center"/>
            </w:pPr>
            <w:r>
              <w:rPr>
                <w:rFonts w:ascii="Calibri" w:hAnsi="Calibri"/>
                <w:b/>
                <w:color w:val="FFFFFF"/>
                <w:sz w:val="18"/>
              </w:rPr>
              <w:t>Interpretación Forense</w:t>
            </w:r>
          </w:p>
        </w:tc>
        <w:tc>
          <w:tcPr>
            <w:tcW w:type="dxa" w:w="1152"/>
            <w:tcMar>
              <w:top w:w="65" w:type="dxa"/>
              <w:bottom w:w="65" w:type="dxa"/>
              <w:left w:w="100" w:type="dxa"/>
              <w:right w:w="100" w:type="dxa"/>
            </w:tcMar>
            <w:vAlign w:val="center"/>
            <w:shd w:fill="8B1E3F"/>
          </w:tcPr>
          <w:p>
            <w:pPr>
              <w:spacing w:before="40" w:after="40"/>
              <w:jc w:val="center"/>
            </w:pPr>
            <w:r>
              <w:rPr>
                <w:rFonts w:ascii="Calibri" w:hAnsi="Calibri"/>
                <w:b/>
                <w:color w:val="FFFFFF"/>
                <w:sz w:val="18"/>
              </w:rPr>
              <w:t>Evidencia</w:t>
            </w:r>
          </w:p>
        </w:tc>
      </w:tr>
      <w:tr>
        <w:trPr>
          <w:cantSplit/>
        </w:trPr>
        <w:tc>
          <w:tcPr>
            <w:tcW w:type="dxa" w:w="2160"/>
            <w:tcMar>
              <w:top w:w="65" w:type="dxa"/>
              <w:bottom w:w="65" w:type="dxa"/>
              <w:left w:w="100" w:type="dxa"/>
              <w:right w:w="100" w:type="dxa"/>
            </w:tcMar>
            <w:vAlign w:val="center"/>
            <w:shd w:fill="FFFFFF"/>
          </w:tcPr>
          <w:p>
            <w:pPr>
              <w:spacing w:before="20" w:after="20"/>
            </w:pPr>
            <w:r>
              <w:rPr>
                <w:rFonts w:ascii="Calibri" w:hAnsi="Calibri"/>
                <w:color w:val="333333"/>
                <w:sz w:val="17"/>
              </w:rPr>
              <w:t>Make / Fabricante</w:t>
            </w:r>
          </w:p>
        </w:tc>
        <w:tc>
          <w:tcPr>
            <w:tcW w:type="dxa" w:w="2880"/>
            <w:tcMar>
              <w:top w:w="65" w:type="dxa"/>
              <w:bottom w:w="65" w:type="dxa"/>
              <w:left w:w="100" w:type="dxa"/>
              <w:right w:w="100" w:type="dxa"/>
            </w:tcMar>
            <w:vAlign w:val="center"/>
            <w:shd w:fill="FFFFFF"/>
          </w:tcPr>
          <w:p>
            <w:pPr>
              <w:spacing w:before="20" w:after="20"/>
            </w:pPr>
            <w:r>
              <w:rPr>
                <w:rFonts w:ascii="Calibri" w:hAnsi="Calibri"/>
                <w:color w:val="333333"/>
                <w:sz w:val="17"/>
              </w:rPr>
              <w:t>OLYMPUS CORPORATION</w:t>
            </w:r>
          </w:p>
        </w:tc>
        <w:tc>
          <w:tcPr>
            <w:tcW w:type="dxa" w:w="3168"/>
            <w:tcMar>
              <w:top w:w="65" w:type="dxa"/>
              <w:bottom w:w="65" w:type="dxa"/>
              <w:left w:w="100" w:type="dxa"/>
              <w:right w:w="100" w:type="dxa"/>
            </w:tcMar>
            <w:vAlign w:val="center"/>
            <w:shd w:fill="FFFFFF"/>
          </w:tcPr>
          <w:p>
            <w:pPr>
              <w:spacing w:before="20" w:after="20"/>
            </w:pPr>
            <w:r>
              <w:rPr>
                <w:rFonts w:ascii="Calibri" w:hAnsi="Calibri"/>
                <w:color w:val="333333"/>
                <w:sz w:val="17"/>
              </w:rPr>
              <w:t>Fabricante óptico japonés Olympus Corporation.</w:t>
            </w:r>
          </w:p>
        </w:tc>
        <w:tc>
          <w:tcPr>
            <w:tcW w:type="dxa" w:w="1152"/>
            <w:tcMar>
              <w:top w:w="65" w:type="dxa"/>
              <w:bottom w:w="65" w:type="dxa"/>
              <w:left w:w="100" w:type="dxa"/>
              <w:right w:w="100" w:type="dxa"/>
            </w:tcMar>
            <w:vAlign w:val="center"/>
            <w:shd w:fill="FFFFFF"/>
          </w:tcPr>
          <w:p>
            <w:pPr>
              <w:spacing w:before="20" w:after="20"/>
            </w:pPr>
            <w:r>
              <w:rPr>
                <w:rFonts w:ascii="Calibri" w:hAnsi="Calibri"/>
                <w:color w:val="333333"/>
                <w:sz w:val="17"/>
              </w:rPr>
              <w:t>05</w:t>
            </w:r>
          </w:p>
        </w:tc>
      </w:tr>
      <w:tr>
        <w:trPr>
          <w:cantSplit/>
        </w:trPr>
        <w:tc>
          <w:tcPr>
            <w:tcW w:type="dxa" w:w="2160"/>
            <w:tcMar>
              <w:top w:w="65" w:type="dxa"/>
              <w:bottom w:w="65" w:type="dxa"/>
              <w:left w:w="100" w:type="dxa"/>
              <w:right w:w="100" w:type="dxa"/>
            </w:tcMar>
            <w:vAlign w:val="center"/>
            <w:shd w:fill="F4F5F7"/>
          </w:tcPr>
          <w:p>
            <w:pPr>
              <w:spacing w:before="20" w:after="20"/>
            </w:pPr>
            <w:r>
              <w:rPr>
                <w:rFonts w:ascii="Calibri" w:hAnsi="Calibri"/>
                <w:color w:val="333333"/>
                <w:sz w:val="17"/>
              </w:rPr>
              <w:t>Model / Modelo</w:t>
            </w:r>
          </w:p>
        </w:tc>
        <w:tc>
          <w:tcPr>
            <w:tcW w:type="dxa" w:w="2880"/>
            <w:tcMar>
              <w:top w:w="65" w:type="dxa"/>
              <w:bottom w:w="65" w:type="dxa"/>
              <w:left w:w="100" w:type="dxa"/>
              <w:right w:w="100" w:type="dxa"/>
            </w:tcMar>
            <w:vAlign w:val="center"/>
            <w:shd w:fill="F4F5F7"/>
          </w:tcPr>
          <w:p>
            <w:pPr>
              <w:spacing w:before="20" w:after="20"/>
            </w:pPr>
            <w:r>
              <w:rPr>
                <w:rFonts w:ascii="Calibri" w:hAnsi="Calibri"/>
                <w:color w:val="333333"/>
                <w:sz w:val="17"/>
              </w:rPr>
              <w:t>C8080WZ</w:t>
            </w:r>
          </w:p>
        </w:tc>
        <w:tc>
          <w:tcPr>
            <w:tcW w:type="dxa" w:w="3168"/>
            <w:tcMar>
              <w:top w:w="65" w:type="dxa"/>
              <w:bottom w:w="65" w:type="dxa"/>
              <w:left w:w="100" w:type="dxa"/>
              <w:right w:w="100" w:type="dxa"/>
            </w:tcMar>
            <w:vAlign w:val="center"/>
            <w:shd w:fill="F4F5F7"/>
          </w:tcPr>
          <w:p>
            <w:pPr>
              <w:spacing w:before="20" w:after="20"/>
            </w:pPr>
            <w:r>
              <w:rPr>
                <w:rFonts w:ascii="Calibri" w:hAnsi="Calibri"/>
                <w:color w:val="333333"/>
                <w:sz w:val="17"/>
              </w:rPr>
              <w:t>Cámara 'Wide Zoom' de gama alta con lente ED f/2.4-3.5.</w:t>
            </w:r>
          </w:p>
        </w:tc>
        <w:tc>
          <w:tcPr>
            <w:tcW w:type="dxa" w:w="1152"/>
            <w:tcMar>
              <w:top w:w="65" w:type="dxa"/>
              <w:bottom w:w="65" w:type="dxa"/>
              <w:left w:w="100" w:type="dxa"/>
              <w:right w:w="100" w:type="dxa"/>
            </w:tcMar>
            <w:vAlign w:val="center"/>
            <w:shd w:fill="F4F5F7"/>
          </w:tcPr>
          <w:p>
            <w:pPr>
              <w:spacing w:before="20" w:after="20"/>
            </w:pPr>
            <w:r>
              <w:rPr>
                <w:rFonts w:ascii="Calibri" w:hAnsi="Calibri"/>
                <w:color w:val="333333"/>
                <w:sz w:val="17"/>
              </w:rPr>
              <w:t>05</w:t>
            </w:r>
          </w:p>
        </w:tc>
      </w:tr>
      <w:tr>
        <w:trPr>
          <w:cantSplit/>
        </w:trPr>
        <w:tc>
          <w:tcPr>
            <w:tcW w:type="dxa" w:w="2160"/>
            <w:tcMar>
              <w:top w:w="65" w:type="dxa"/>
              <w:bottom w:w="65" w:type="dxa"/>
              <w:left w:w="100" w:type="dxa"/>
              <w:right w:w="100" w:type="dxa"/>
            </w:tcMar>
            <w:vAlign w:val="center"/>
            <w:shd w:fill="FFFFFF"/>
          </w:tcPr>
          <w:p>
            <w:pPr>
              <w:spacing w:before="20" w:after="20"/>
            </w:pPr>
            <w:r>
              <w:rPr>
                <w:rFonts w:ascii="Calibri" w:hAnsi="Calibri"/>
                <w:color w:val="333333"/>
                <w:sz w:val="17"/>
              </w:rPr>
              <w:t>DateTimeOriginal</w:t>
            </w:r>
          </w:p>
        </w:tc>
        <w:tc>
          <w:tcPr>
            <w:tcW w:type="dxa" w:w="2880"/>
            <w:tcMar>
              <w:top w:w="65" w:type="dxa"/>
              <w:bottom w:w="65" w:type="dxa"/>
              <w:left w:w="100" w:type="dxa"/>
              <w:right w:w="100" w:type="dxa"/>
            </w:tcMar>
            <w:vAlign w:val="center"/>
            <w:shd w:fill="FFFFFF"/>
          </w:tcPr>
          <w:p>
            <w:pPr>
              <w:spacing w:before="20" w:after="20"/>
            </w:pPr>
            <w:r>
              <w:rPr>
                <w:rFonts w:ascii="Calibri" w:hAnsi="Calibri"/>
                <w:color w:val="333333"/>
                <w:sz w:val="17"/>
              </w:rPr>
              <w:t>2006:10:22 15:44:29</w:t>
            </w:r>
          </w:p>
        </w:tc>
        <w:tc>
          <w:tcPr>
            <w:tcW w:type="dxa" w:w="3168"/>
            <w:tcMar>
              <w:top w:w="65" w:type="dxa"/>
              <w:bottom w:w="65" w:type="dxa"/>
              <w:left w:w="100" w:type="dxa"/>
              <w:right w:w="100" w:type="dxa"/>
            </w:tcMar>
            <w:vAlign w:val="center"/>
            <w:shd w:fill="FFFFFF"/>
          </w:tcPr>
          <w:p>
            <w:pPr>
              <w:spacing w:before="20" w:after="20"/>
            </w:pPr>
            <w:r>
              <w:rPr>
                <w:rFonts w:ascii="Calibri" w:hAnsi="Calibri"/>
                <w:color w:val="333333"/>
                <w:sz w:val="17"/>
              </w:rPr>
              <w:t>Disparo original registrado el 22 de octubre de 2006 a las 15:44 hrs.</w:t>
            </w:r>
          </w:p>
        </w:tc>
        <w:tc>
          <w:tcPr>
            <w:tcW w:type="dxa" w:w="1152"/>
            <w:tcMar>
              <w:top w:w="65" w:type="dxa"/>
              <w:bottom w:w="65" w:type="dxa"/>
              <w:left w:w="100" w:type="dxa"/>
              <w:right w:w="100" w:type="dxa"/>
            </w:tcMar>
            <w:vAlign w:val="center"/>
            <w:shd w:fill="FFFFFF"/>
          </w:tcPr>
          <w:p>
            <w:pPr>
              <w:spacing w:before="20" w:after="20"/>
            </w:pPr>
            <w:r>
              <w:rPr>
                <w:rFonts w:ascii="Calibri" w:hAnsi="Calibri"/>
                <w:color w:val="333333"/>
                <w:sz w:val="17"/>
              </w:rPr>
              <w:t>05</w:t>
            </w:r>
          </w:p>
        </w:tc>
      </w:tr>
      <w:tr>
        <w:trPr>
          <w:cantSplit/>
        </w:trPr>
        <w:tc>
          <w:tcPr>
            <w:tcW w:type="dxa" w:w="2160"/>
            <w:tcMar>
              <w:top w:w="65" w:type="dxa"/>
              <w:bottom w:w="65" w:type="dxa"/>
              <w:left w:w="100" w:type="dxa"/>
              <w:right w:w="100" w:type="dxa"/>
            </w:tcMar>
            <w:vAlign w:val="center"/>
            <w:shd w:fill="F4F5F7"/>
          </w:tcPr>
          <w:p>
            <w:pPr>
              <w:spacing w:before="20" w:after="20"/>
            </w:pPr>
            <w:r>
              <w:rPr>
                <w:rFonts w:ascii="Calibri" w:hAnsi="Calibri"/>
                <w:color w:val="333333"/>
                <w:sz w:val="17"/>
              </w:rPr>
              <w:t>Software</w:t>
            </w:r>
          </w:p>
        </w:tc>
        <w:tc>
          <w:tcPr>
            <w:tcW w:type="dxa" w:w="2880"/>
            <w:tcMar>
              <w:top w:w="65" w:type="dxa"/>
              <w:bottom w:w="65" w:type="dxa"/>
              <w:left w:w="100" w:type="dxa"/>
              <w:right w:w="100" w:type="dxa"/>
            </w:tcMar>
            <w:vAlign w:val="center"/>
            <w:shd w:fill="F4F5F7"/>
          </w:tcPr>
          <w:p>
            <w:pPr>
              <w:spacing w:before="20" w:after="20"/>
            </w:pPr>
            <w:r>
              <w:rPr>
                <w:rFonts w:ascii="Calibri" w:hAnsi="Calibri"/>
                <w:color w:val="333333"/>
                <w:sz w:val="17"/>
              </w:rPr>
              <w:t>GIMP 2.4.5</w:t>
            </w:r>
          </w:p>
        </w:tc>
        <w:tc>
          <w:tcPr>
            <w:tcW w:type="dxa" w:w="3168"/>
            <w:tcMar>
              <w:top w:w="65" w:type="dxa"/>
              <w:bottom w:w="65" w:type="dxa"/>
              <w:left w:w="100" w:type="dxa"/>
              <w:right w:w="100" w:type="dxa"/>
            </w:tcMar>
            <w:vAlign w:val="center"/>
            <w:shd w:fill="F4F5F7"/>
          </w:tcPr>
          <w:p>
            <w:pPr>
              <w:spacing w:before="20" w:after="20"/>
            </w:pPr>
            <w:r>
              <w:rPr>
                <w:rFonts w:ascii="Calibri" w:hAnsi="Calibri"/>
                <w:color w:val="333333"/>
                <w:sz w:val="17"/>
              </w:rPr>
              <w:t>Manipulada con GIMP 2.4.5 el 31/07/2008 a las 13:03:47.</w:t>
            </w:r>
          </w:p>
        </w:tc>
        <w:tc>
          <w:tcPr>
            <w:tcW w:type="dxa" w:w="1152"/>
            <w:tcMar>
              <w:top w:w="65" w:type="dxa"/>
              <w:bottom w:w="65" w:type="dxa"/>
              <w:left w:w="100" w:type="dxa"/>
              <w:right w:w="100" w:type="dxa"/>
            </w:tcMar>
            <w:vAlign w:val="center"/>
            <w:shd w:fill="F4F5F7"/>
          </w:tcPr>
          <w:p>
            <w:pPr>
              <w:spacing w:before="20" w:after="20"/>
            </w:pPr>
            <w:r>
              <w:rPr>
                <w:rFonts w:ascii="Calibri" w:hAnsi="Calibri"/>
                <w:color w:val="333333"/>
                <w:sz w:val="17"/>
              </w:rPr>
              <w:t>05</w:t>
            </w:r>
          </w:p>
        </w:tc>
      </w:tr>
      <w:tr>
        <w:trPr>
          <w:cantSplit/>
        </w:trPr>
        <w:tc>
          <w:tcPr>
            <w:tcW w:type="dxa" w:w="2160"/>
            <w:tcMar>
              <w:top w:w="65" w:type="dxa"/>
              <w:bottom w:w="65" w:type="dxa"/>
              <w:left w:w="100" w:type="dxa"/>
              <w:right w:w="100" w:type="dxa"/>
            </w:tcMar>
            <w:vAlign w:val="center"/>
            <w:shd w:fill="FFFFFF"/>
          </w:tcPr>
          <w:p>
            <w:pPr>
              <w:spacing w:before="20" w:after="20"/>
            </w:pPr>
            <w:r>
              <w:rPr>
                <w:rFonts w:ascii="Calibri" w:hAnsi="Calibri"/>
                <w:color w:val="333333"/>
                <w:sz w:val="17"/>
              </w:rPr>
              <w:t>GPSLatitude</w:t>
            </w:r>
          </w:p>
        </w:tc>
        <w:tc>
          <w:tcPr>
            <w:tcW w:type="dxa" w:w="2880"/>
            <w:tcMar>
              <w:top w:w="65" w:type="dxa"/>
              <w:bottom w:w="65" w:type="dxa"/>
              <w:left w:w="100" w:type="dxa"/>
              <w:right w:w="100" w:type="dxa"/>
            </w:tcMar>
            <w:vAlign w:val="center"/>
            <w:shd w:fill="FFFFFF"/>
          </w:tcPr>
          <w:p>
            <w:pPr>
              <w:spacing w:before="20" w:after="20"/>
            </w:pPr>
            <w:r>
              <w:rPr>
                <w:rFonts w:ascii="Calibri" w:hAnsi="Calibri"/>
                <w:color w:val="333333"/>
                <w:sz w:val="17"/>
              </w:rPr>
              <w:t>No presente</w:t>
            </w:r>
          </w:p>
        </w:tc>
        <w:tc>
          <w:tcPr>
            <w:tcW w:type="dxa" w:w="3168"/>
            <w:tcMar>
              <w:top w:w="65" w:type="dxa"/>
              <w:bottom w:w="65" w:type="dxa"/>
              <w:left w:w="100" w:type="dxa"/>
              <w:right w:w="100" w:type="dxa"/>
            </w:tcMar>
            <w:vAlign w:val="center"/>
            <w:shd w:fill="FFFFFF"/>
          </w:tcPr>
          <w:p>
            <w:pPr>
              <w:spacing w:before="20" w:after="20"/>
            </w:pPr>
            <w:r>
              <w:rPr>
                <w:rFonts w:ascii="Calibri" w:hAnsi="Calibri"/>
                <w:color w:val="333333"/>
                <w:sz w:val="17"/>
              </w:rPr>
              <w:t>No contiene coordenadas de latitud.</w:t>
            </w:r>
          </w:p>
        </w:tc>
        <w:tc>
          <w:tcPr>
            <w:tcW w:type="dxa" w:w="1152"/>
            <w:tcMar>
              <w:top w:w="65" w:type="dxa"/>
              <w:bottom w:w="65" w:type="dxa"/>
              <w:left w:w="100" w:type="dxa"/>
              <w:right w:w="100" w:type="dxa"/>
            </w:tcMar>
            <w:vAlign w:val="center"/>
            <w:shd w:fill="FFFFFF"/>
          </w:tcPr>
          <w:p>
            <w:pPr>
              <w:spacing w:before="20" w:after="20"/>
            </w:pPr>
            <w:r>
              <w:rPr>
                <w:rFonts w:ascii="Calibri" w:hAnsi="Calibri"/>
                <w:color w:val="333333"/>
                <w:sz w:val="17"/>
              </w:rPr>
              <w:t>05</w:t>
            </w:r>
          </w:p>
        </w:tc>
      </w:tr>
      <w:tr>
        <w:trPr>
          <w:cantSplit/>
        </w:trPr>
        <w:tc>
          <w:tcPr>
            <w:tcW w:type="dxa" w:w="2160"/>
            <w:tcMar>
              <w:top w:w="65" w:type="dxa"/>
              <w:bottom w:w="65" w:type="dxa"/>
              <w:left w:w="100" w:type="dxa"/>
              <w:right w:w="100" w:type="dxa"/>
            </w:tcMar>
            <w:vAlign w:val="center"/>
            <w:shd w:fill="F4F5F7"/>
          </w:tcPr>
          <w:p>
            <w:pPr>
              <w:spacing w:before="20" w:after="20"/>
            </w:pPr>
            <w:r>
              <w:rPr>
                <w:rFonts w:ascii="Calibri" w:hAnsi="Calibri"/>
                <w:color w:val="333333"/>
                <w:sz w:val="17"/>
              </w:rPr>
              <w:t>GPSLongitude</w:t>
            </w:r>
          </w:p>
        </w:tc>
        <w:tc>
          <w:tcPr>
            <w:tcW w:type="dxa" w:w="2880"/>
            <w:tcMar>
              <w:top w:w="65" w:type="dxa"/>
              <w:bottom w:w="65" w:type="dxa"/>
              <w:left w:w="100" w:type="dxa"/>
              <w:right w:w="100" w:type="dxa"/>
            </w:tcMar>
            <w:vAlign w:val="center"/>
            <w:shd w:fill="F4F5F7"/>
          </w:tcPr>
          <w:p>
            <w:pPr>
              <w:spacing w:before="20" w:after="20"/>
            </w:pPr>
            <w:r>
              <w:rPr>
                <w:rFonts w:ascii="Calibri" w:hAnsi="Calibri"/>
                <w:color w:val="333333"/>
                <w:sz w:val="17"/>
              </w:rPr>
              <w:t>No presente</w:t>
            </w:r>
          </w:p>
        </w:tc>
        <w:tc>
          <w:tcPr>
            <w:tcW w:type="dxa" w:w="3168"/>
            <w:tcMar>
              <w:top w:w="65" w:type="dxa"/>
              <w:bottom w:w="65" w:type="dxa"/>
              <w:left w:w="100" w:type="dxa"/>
              <w:right w:w="100" w:type="dxa"/>
            </w:tcMar>
            <w:vAlign w:val="center"/>
            <w:shd w:fill="F4F5F7"/>
          </w:tcPr>
          <w:p>
            <w:pPr>
              <w:spacing w:before="20" w:after="20"/>
            </w:pPr>
            <w:r>
              <w:rPr>
                <w:rFonts w:ascii="Calibri" w:hAnsi="Calibri"/>
                <w:color w:val="333333"/>
                <w:sz w:val="17"/>
              </w:rPr>
              <w:t>No contiene coordenadas de longitud.</w:t>
            </w:r>
          </w:p>
        </w:tc>
        <w:tc>
          <w:tcPr>
            <w:tcW w:type="dxa" w:w="1152"/>
            <w:tcMar>
              <w:top w:w="65" w:type="dxa"/>
              <w:bottom w:w="65" w:type="dxa"/>
              <w:left w:w="100" w:type="dxa"/>
              <w:right w:w="100" w:type="dxa"/>
            </w:tcMar>
            <w:vAlign w:val="center"/>
            <w:shd w:fill="F4F5F7"/>
          </w:tcPr>
          <w:p>
            <w:pPr>
              <w:spacing w:before="20" w:after="20"/>
            </w:pPr>
            <w:r>
              <w:rPr>
                <w:rFonts w:ascii="Calibri" w:hAnsi="Calibri"/>
                <w:color w:val="333333"/>
                <w:sz w:val="17"/>
              </w:rPr>
              <w:t>05</w:t>
            </w:r>
          </w:p>
        </w:tc>
      </w:tr>
      <w:tr>
        <w:trPr>
          <w:cantSplit/>
        </w:trPr>
        <w:tc>
          <w:tcPr>
            <w:tcW w:type="dxa" w:w="2160"/>
            <w:tcMar>
              <w:top w:w="65" w:type="dxa"/>
              <w:bottom w:w="65" w:type="dxa"/>
              <w:left w:w="100" w:type="dxa"/>
              <w:right w:w="100" w:type="dxa"/>
            </w:tcMar>
            <w:vAlign w:val="center"/>
            <w:shd w:fill="FFFFFF"/>
          </w:tcPr>
          <w:p>
            <w:pPr>
              <w:spacing w:before="20" w:after="20"/>
            </w:pPr>
            <w:r>
              <w:rPr>
                <w:rFonts w:ascii="Calibri" w:hAnsi="Calibri"/>
                <w:color w:val="333333"/>
                <w:sz w:val="17"/>
              </w:rPr>
              <w:t>GPSAltitude</w:t>
            </w:r>
          </w:p>
        </w:tc>
        <w:tc>
          <w:tcPr>
            <w:tcW w:type="dxa" w:w="2880"/>
            <w:tcMar>
              <w:top w:w="65" w:type="dxa"/>
              <w:bottom w:w="65" w:type="dxa"/>
              <w:left w:w="100" w:type="dxa"/>
              <w:right w:w="100" w:type="dxa"/>
            </w:tcMar>
            <w:vAlign w:val="center"/>
            <w:shd w:fill="FFFFFF"/>
          </w:tcPr>
          <w:p>
            <w:pPr>
              <w:spacing w:before="20" w:after="20"/>
            </w:pPr>
            <w:r>
              <w:rPr>
                <w:rFonts w:ascii="Calibri" w:hAnsi="Calibri"/>
                <w:color w:val="333333"/>
                <w:sz w:val="17"/>
              </w:rPr>
              <w:t>No presente</w:t>
            </w:r>
          </w:p>
        </w:tc>
        <w:tc>
          <w:tcPr>
            <w:tcW w:type="dxa" w:w="3168"/>
            <w:tcMar>
              <w:top w:w="65" w:type="dxa"/>
              <w:bottom w:w="65" w:type="dxa"/>
              <w:left w:w="100" w:type="dxa"/>
              <w:right w:w="100" w:type="dxa"/>
            </w:tcMar>
            <w:vAlign w:val="center"/>
            <w:shd w:fill="FFFFFF"/>
          </w:tcPr>
          <w:p>
            <w:pPr>
              <w:spacing w:before="20" w:after="20"/>
            </w:pPr>
            <w:r>
              <w:rPr>
                <w:rFonts w:ascii="Calibri" w:hAnsi="Calibri"/>
                <w:color w:val="333333"/>
                <w:sz w:val="17"/>
              </w:rPr>
              <w:t>No contiene coordenadas de altitud.</w:t>
            </w:r>
          </w:p>
        </w:tc>
        <w:tc>
          <w:tcPr>
            <w:tcW w:type="dxa" w:w="1152"/>
            <w:tcMar>
              <w:top w:w="65" w:type="dxa"/>
              <w:bottom w:w="65" w:type="dxa"/>
              <w:left w:w="100" w:type="dxa"/>
              <w:right w:w="100" w:type="dxa"/>
            </w:tcMar>
            <w:vAlign w:val="center"/>
            <w:shd w:fill="FFFFFF"/>
          </w:tcPr>
          <w:p>
            <w:pPr>
              <w:spacing w:before="20" w:after="20"/>
            </w:pPr>
            <w:r>
              <w:rPr>
                <w:rFonts w:ascii="Calibri" w:hAnsi="Calibri"/>
                <w:color w:val="333333"/>
                <w:sz w:val="17"/>
              </w:rPr>
              <w:t>05</w:t>
            </w:r>
          </w:p>
        </w:tc>
      </w:tr>
      <w:tr>
        <w:trPr>
          <w:cantSplit/>
        </w:trPr>
        <w:tc>
          <w:tcPr>
            <w:tcW w:type="dxa" w:w="2160"/>
            <w:tcMar>
              <w:top w:w="65" w:type="dxa"/>
              <w:bottom w:w="65" w:type="dxa"/>
              <w:left w:w="100" w:type="dxa"/>
              <w:right w:w="100" w:type="dxa"/>
            </w:tcMar>
            <w:vAlign w:val="center"/>
            <w:shd w:fill="F4F5F7"/>
          </w:tcPr>
          <w:p>
            <w:pPr>
              <w:spacing w:before="20" w:after="20"/>
            </w:pPr>
            <w:r>
              <w:rPr>
                <w:rFonts w:ascii="Calibri" w:hAnsi="Calibri"/>
                <w:color w:val="333333"/>
                <w:sz w:val="17"/>
              </w:rPr>
              <w:t>Otros campos relevantes</w:t>
            </w:r>
          </w:p>
        </w:tc>
        <w:tc>
          <w:tcPr>
            <w:tcW w:type="dxa" w:w="2880"/>
            <w:tcMar>
              <w:top w:w="65" w:type="dxa"/>
              <w:bottom w:w="65" w:type="dxa"/>
              <w:left w:w="100" w:type="dxa"/>
              <w:right w:w="100" w:type="dxa"/>
            </w:tcMar>
            <w:vAlign w:val="center"/>
            <w:shd w:fill="F4F5F7"/>
          </w:tcPr>
          <w:p>
            <w:pPr>
              <w:spacing w:before="20" w:after="20"/>
            </w:pPr>
            <w:r>
              <w:rPr>
                <w:rFonts w:ascii="Calibri" w:hAnsi="Calibri"/>
                <w:color w:val="333333"/>
                <w:sz w:val="17"/>
              </w:rPr>
              <w:t>Artist: [Vacío] | ImageUniqueID: 77c6274bd589ad50395891e84a8b673b | ImageSize: 100x72</w:t>
            </w:r>
          </w:p>
        </w:tc>
        <w:tc>
          <w:tcPr>
            <w:tcW w:type="dxa" w:w="3168"/>
            <w:tcMar>
              <w:top w:w="65" w:type="dxa"/>
              <w:bottom w:w="65" w:type="dxa"/>
              <w:left w:w="100" w:type="dxa"/>
              <w:right w:w="100" w:type="dxa"/>
            </w:tcMar>
            <w:vAlign w:val="center"/>
            <w:shd w:fill="F4F5F7"/>
          </w:tcPr>
          <w:p>
            <w:pPr>
              <w:spacing w:before="20" w:after="20"/>
            </w:pPr>
            <w:r>
              <w:rPr>
                <w:rFonts w:ascii="Calibri" w:hAnsi="Calibri"/>
                <w:color w:val="333333"/>
                <w:sz w:val="17"/>
              </w:rPr>
              <w:t>Campo Artist en blanco; identificador único de imagen generado por hardware.</w:t>
            </w:r>
          </w:p>
        </w:tc>
        <w:tc>
          <w:tcPr>
            <w:tcW w:type="dxa" w:w="1152"/>
            <w:tcMar>
              <w:top w:w="65" w:type="dxa"/>
              <w:bottom w:w="65" w:type="dxa"/>
              <w:left w:w="100" w:type="dxa"/>
              <w:right w:w="100" w:type="dxa"/>
            </w:tcMar>
            <w:vAlign w:val="center"/>
            <w:shd w:fill="F4F5F7"/>
          </w:tcPr>
          <w:p>
            <w:pPr>
              <w:spacing w:before="20" w:after="20"/>
            </w:pPr>
            <w:r>
              <w:rPr>
                <w:rFonts w:ascii="Calibri" w:hAnsi="Calibri"/>
                <w:color w:val="333333"/>
                <w:sz w:val="17"/>
              </w:rPr>
              <w:t>05</w:t>
            </w:r>
          </w:p>
        </w:tc>
      </w:tr>
    </w:tbl>
    <w:p>
      <w:pPr>
        <w:spacing w:after="120"/>
      </w:pPr>
    </w:p>
    <w:p>
      <w:pPr>
        <w:keepNext/>
        <w:spacing w:before="200" w:after="60"/>
      </w:pPr>
      <w:r>
        <w:rPr>
          <w:rFonts w:ascii="Calibri" w:hAnsi="Calibri"/>
          <w:b w:val="0"/>
          <w:color w:val="8B1E3F"/>
          <w:sz w:val="23"/>
        </w:rPr>
        <w:t>5.6 Evidencia 06: PaintTool_sample.jpg</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340"/>
        <w:gridCol w:w="2340"/>
        <w:gridCol w:w="2340"/>
        <w:gridCol w:w="2340"/>
      </w:tblGrid>
      <w:tr>
        <w:trPr>
          <w:cantSplit/>
          <w:tblHeader/>
        </w:trPr>
        <w:tc>
          <w:tcPr>
            <w:tcW w:type="dxa" w:w="2160"/>
            <w:tcMar>
              <w:top w:w="65" w:type="dxa"/>
              <w:bottom w:w="65" w:type="dxa"/>
              <w:left w:w="100" w:type="dxa"/>
              <w:right w:w="100" w:type="dxa"/>
            </w:tcMar>
            <w:vAlign w:val="center"/>
            <w:shd w:fill="8B1E3F"/>
          </w:tcPr>
          <w:p>
            <w:pPr>
              <w:spacing w:before="40" w:after="40"/>
              <w:jc w:val="center"/>
            </w:pPr>
            <w:r>
              <w:rPr>
                <w:rFonts w:ascii="Calibri" w:hAnsi="Calibri"/>
                <w:b/>
                <w:color w:val="FFFFFF"/>
                <w:sz w:val="18"/>
              </w:rPr>
              <w:t>Campo</w:t>
            </w:r>
          </w:p>
        </w:tc>
        <w:tc>
          <w:tcPr>
            <w:tcW w:type="dxa" w:w="2880"/>
            <w:tcMar>
              <w:top w:w="65" w:type="dxa"/>
              <w:bottom w:w="65" w:type="dxa"/>
              <w:left w:w="100" w:type="dxa"/>
              <w:right w:w="100" w:type="dxa"/>
            </w:tcMar>
            <w:vAlign w:val="center"/>
            <w:shd w:fill="8B1E3F"/>
          </w:tcPr>
          <w:p>
            <w:pPr>
              <w:spacing w:before="40" w:after="40"/>
              <w:jc w:val="center"/>
            </w:pPr>
            <w:r>
              <w:rPr>
                <w:rFonts w:ascii="Calibri" w:hAnsi="Calibri"/>
                <w:b/>
                <w:color w:val="FFFFFF"/>
                <w:sz w:val="18"/>
              </w:rPr>
              <w:t>Valor Obtenido</w:t>
            </w:r>
          </w:p>
        </w:tc>
        <w:tc>
          <w:tcPr>
            <w:tcW w:type="dxa" w:w="3168"/>
            <w:tcMar>
              <w:top w:w="65" w:type="dxa"/>
              <w:bottom w:w="65" w:type="dxa"/>
              <w:left w:w="100" w:type="dxa"/>
              <w:right w:w="100" w:type="dxa"/>
            </w:tcMar>
            <w:vAlign w:val="center"/>
            <w:shd w:fill="8B1E3F"/>
          </w:tcPr>
          <w:p>
            <w:pPr>
              <w:spacing w:before="40" w:after="40"/>
              <w:jc w:val="center"/>
            </w:pPr>
            <w:r>
              <w:rPr>
                <w:rFonts w:ascii="Calibri" w:hAnsi="Calibri"/>
                <w:b/>
                <w:color w:val="FFFFFF"/>
                <w:sz w:val="18"/>
              </w:rPr>
              <w:t>Interpretación Forense</w:t>
            </w:r>
          </w:p>
        </w:tc>
        <w:tc>
          <w:tcPr>
            <w:tcW w:type="dxa" w:w="1152"/>
            <w:tcMar>
              <w:top w:w="65" w:type="dxa"/>
              <w:bottom w:w="65" w:type="dxa"/>
              <w:left w:w="100" w:type="dxa"/>
              <w:right w:w="100" w:type="dxa"/>
            </w:tcMar>
            <w:vAlign w:val="center"/>
            <w:shd w:fill="8B1E3F"/>
          </w:tcPr>
          <w:p>
            <w:pPr>
              <w:spacing w:before="40" w:after="40"/>
              <w:jc w:val="center"/>
            </w:pPr>
            <w:r>
              <w:rPr>
                <w:rFonts w:ascii="Calibri" w:hAnsi="Calibri"/>
                <w:b/>
                <w:color w:val="FFFFFF"/>
                <w:sz w:val="18"/>
              </w:rPr>
              <w:t>Evidencia</w:t>
            </w:r>
          </w:p>
        </w:tc>
      </w:tr>
      <w:tr>
        <w:trPr>
          <w:cantSplit/>
        </w:trPr>
        <w:tc>
          <w:tcPr>
            <w:tcW w:type="dxa" w:w="2160"/>
            <w:tcMar>
              <w:top w:w="65" w:type="dxa"/>
              <w:bottom w:w="65" w:type="dxa"/>
              <w:left w:w="100" w:type="dxa"/>
              <w:right w:w="100" w:type="dxa"/>
            </w:tcMar>
            <w:vAlign w:val="center"/>
            <w:shd w:fill="FFFFFF"/>
          </w:tcPr>
          <w:p>
            <w:pPr>
              <w:spacing w:before="20" w:after="20"/>
            </w:pPr>
            <w:r>
              <w:rPr>
                <w:rFonts w:ascii="Calibri" w:hAnsi="Calibri"/>
                <w:color w:val="333333"/>
                <w:sz w:val="17"/>
              </w:rPr>
              <w:t>Make / Fabricante</w:t>
            </w:r>
          </w:p>
        </w:tc>
        <w:tc>
          <w:tcPr>
            <w:tcW w:type="dxa" w:w="2880"/>
            <w:tcMar>
              <w:top w:w="65" w:type="dxa"/>
              <w:bottom w:w="65" w:type="dxa"/>
              <w:left w:w="100" w:type="dxa"/>
              <w:right w:w="100" w:type="dxa"/>
            </w:tcMar>
            <w:vAlign w:val="center"/>
            <w:shd w:fill="FFFFFF"/>
          </w:tcPr>
          <w:p>
            <w:pPr>
              <w:spacing w:before="20" w:after="20"/>
            </w:pPr>
            <w:r>
              <w:rPr>
                <w:rFonts w:ascii="Calibri" w:hAnsi="Calibri"/>
                <w:color w:val="333333"/>
                <w:sz w:val="17"/>
              </w:rPr>
              <w:t>No presente (Ausente)</w:t>
            </w:r>
          </w:p>
        </w:tc>
        <w:tc>
          <w:tcPr>
            <w:tcW w:type="dxa" w:w="3168"/>
            <w:tcMar>
              <w:top w:w="65" w:type="dxa"/>
              <w:bottom w:w="65" w:type="dxa"/>
              <w:left w:w="100" w:type="dxa"/>
              <w:right w:w="100" w:type="dxa"/>
            </w:tcMar>
            <w:vAlign w:val="center"/>
            <w:shd w:fill="FFFFFF"/>
          </w:tcPr>
          <w:p>
            <w:pPr>
              <w:spacing w:before="20" w:after="20"/>
            </w:pPr>
            <w:r>
              <w:rPr>
                <w:rFonts w:ascii="Calibri" w:hAnsi="Calibri"/>
                <w:color w:val="333333"/>
                <w:sz w:val="17"/>
              </w:rPr>
              <w:t>No fue capturada por ninguna cámara física; imagen generada por software.</w:t>
            </w:r>
          </w:p>
        </w:tc>
        <w:tc>
          <w:tcPr>
            <w:tcW w:type="dxa" w:w="1152"/>
            <w:tcMar>
              <w:top w:w="65" w:type="dxa"/>
              <w:bottom w:w="65" w:type="dxa"/>
              <w:left w:w="100" w:type="dxa"/>
              <w:right w:w="100" w:type="dxa"/>
            </w:tcMar>
            <w:vAlign w:val="center"/>
            <w:shd w:fill="FFFFFF"/>
          </w:tcPr>
          <w:p>
            <w:pPr>
              <w:spacing w:before="20" w:after="20"/>
            </w:pPr>
            <w:r>
              <w:rPr>
                <w:rFonts w:ascii="Calibri" w:hAnsi="Calibri"/>
                <w:color w:val="333333"/>
                <w:sz w:val="17"/>
              </w:rPr>
              <w:t>06</w:t>
            </w:r>
          </w:p>
        </w:tc>
      </w:tr>
      <w:tr>
        <w:trPr>
          <w:cantSplit/>
        </w:trPr>
        <w:tc>
          <w:tcPr>
            <w:tcW w:type="dxa" w:w="2160"/>
            <w:tcMar>
              <w:top w:w="65" w:type="dxa"/>
              <w:bottom w:w="65" w:type="dxa"/>
              <w:left w:w="100" w:type="dxa"/>
              <w:right w:w="100" w:type="dxa"/>
            </w:tcMar>
            <w:vAlign w:val="center"/>
            <w:shd w:fill="F4F5F7"/>
          </w:tcPr>
          <w:p>
            <w:pPr>
              <w:spacing w:before="20" w:after="20"/>
            </w:pPr>
            <w:r>
              <w:rPr>
                <w:rFonts w:ascii="Calibri" w:hAnsi="Calibri"/>
                <w:color w:val="333333"/>
                <w:sz w:val="17"/>
              </w:rPr>
              <w:t>Model / Modelo</w:t>
            </w:r>
          </w:p>
        </w:tc>
        <w:tc>
          <w:tcPr>
            <w:tcW w:type="dxa" w:w="2880"/>
            <w:tcMar>
              <w:top w:w="65" w:type="dxa"/>
              <w:bottom w:w="65" w:type="dxa"/>
              <w:left w:w="100" w:type="dxa"/>
              <w:right w:w="100" w:type="dxa"/>
            </w:tcMar>
            <w:vAlign w:val="center"/>
            <w:shd w:fill="F4F5F7"/>
          </w:tcPr>
          <w:p>
            <w:pPr>
              <w:spacing w:before="20" w:after="20"/>
            </w:pPr>
            <w:r>
              <w:rPr>
                <w:rFonts w:ascii="Calibri" w:hAnsi="Calibri"/>
                <w:color w:val="333333"/>
                <w:sz w:val="17"/>
              </w:rPr>
              <w:t>No presente (Ausente)</w:t>
            </w:r>
          </w:p>
        </w:tc>
        <w:tc>
          <w:tcPr>
            <w:tcW w:type="dxa" w:w="3168"/>
            <w:tcMar>
              <w:top w:w="65" w:type="dxa"/>
              <w:bottom w:w="65" w:type="dxa"/>
              <w:left w:w="100" w:type="dxa"/>
              <w:right w:w="100" w:type="dxa"/>
            </w:tcMar>
            <w:vAlign w:val="center"/>
            <w:shd w:fill="F4F5F7"/>
          </w:tcPr>
          <w:p>
            <w:pPr>
              <w:spacing w:before="20" w:after="20"/>
            </w:pPr>
            <w:r>
              <w:rPr>
                <w:rFonts w:ascii="Calibri" w:hAnsi="Calibri"/>
                <w:color w:val="333333"/>
                <w:sz w:val="17"/>
              </w:rPr>
              <w:t>Inexistencia de modelo de hardware; origen gráfico sintético.</w:t>
            </w:r>
          </w:p>
        </w:tc>
        <w:tc>
          <w:tcPr>
            <w:tcW w:type="dxa" w:w="1152"/>
            <w:tcMar>
              <w:top w:w="65" w:type="dxa"/>
              <w:bottom w:w="65" w:type="dxa"/>
              <w:left w:w="100" w:type="dxa"/>
              <w:right w:w="100" w:type="dxa"/>
            </w:tcMar>
            <w:vAlign w:val="center"/>
            <w:shd w:fill="F4F5F7"/>
          </w:tcPr>
          <w:p>
            <w:pPr>
              <w:spacing w:before="20" w:after="20"/>
            </w:pPr>
            <w:r>
              <w:rPr>
                <w:rFonts w:ascii="Calibri" w:hAnsi="Calibri"/>
                <w:color w:val="333333"/>
                <w:sz w:val="17"/>
              </w:rPr>
              <w:t>06</w:t>
            </w:r>
          </w:p>
        </w:tc>
      </w:tr>
      <w:tr>
        <w:trPr>
          <w:cantSplit/>
        </w:trPr>
        <w:tc>
          <w:tcPr>
            <w:tcW w:type="dxa" w:w="2160"/>
            <w:tcMar>
              <w:top w:w="65" w:type="dxa"/>
              <w:bottom w:w="65" w:type="dxa"/>
              <w:left w:w="100" w:type="dxa"/>
              <w:right w:w="100" w:type="dxa"/>
            </w:tcMar>
            <w:vAlign w:val="center"/>
            <w:shd w:fill="FFFFFF"/>
          </w:tcPr>
          <w:p>
            <w:pPr>
              <w:spacing w:before="20" w:after="20"/>
            </w:pPr>
            <w:r>
              <w:rPr>
                <w:rFonts w:ascii="Calibri" w:hAnsi="Calibri"/>
                <w:color w:val="333333"/>
                <w:sz w:val="17"/>
              </w:rPr>
              <w:t>DateTimeOriginal</w:t>
            </w:r>
          </w:p>
        </w:tc>
        <w:tc>
          <w:tcPr>
            <w:tcW w:type="dxa" w:w="2880"/>
            <w:tcMar>
              <w:top w:w="65" w:type="dxa"/>
              <w:bottom w:w="65" w:type="dxa"/>
              <w:left w:w="100" w:type="dxa"/>
              <w:right w:w="100" w:type="dxa"/>
            </w:tcMar>
            <w:vAlign w:val="center"/>
            <w:shd w:fill="FFFFFF"/>
          </w:tcPr>
          <w:p>
            <w:pPr>
              <w:spacing w:before="20" w:after="20"/>
            </w:pPr>
            <w:r>
              <w:rPr>
                <w:rFonts w:ascii="Calibri" w:hAnsi="Calibri"/>
                <w:color w:val="333333"/>
                <w:sz w:val="17"/>
              </w:rPr>
              <w:t>No presente (Ausente)</w:t>
            </w:r>
          </w:p>
        </w:tc>
        <w:tc>
          <w:tcPr>
            <w:tcW w:type="dxa" w:w="3168"/>
            <w:tcMar>
              <w:top w:w="65" w:type="dxa"/>
              <w:bottom w:w="65" w:type="dxa"/>
              <w:left w:w="100" w:type="dxa"/>
              <w:right w:w="100" w:type="dxa"/>
            </w:tcMar>
            <w:vAlign w:val="center"/>
            <w:shd w:fill="FFFFFF"/>
          </w:tcPr>
          <w:p>
            <w:pPr>
              <w:spacing w:before="20" w:after="20"/>
            </w:pPr>
            <w:r>
              <w:rPr>
                <w:rFonts w:ascii="Calibri" w:hAnsi="Calibri"/>
                <w:color w:val="333333"/>
                <w:sz w:val="17"/>
              </w:rPr>
              <w:t>No posee marca temporal de disparo fotográfico.</w:t>
            </w:r>
          </w:p>
        </w:tc>
        <w:tc>
          <w:tcPr>
            <w:tcW w:type="dxa" w:w="1152"/>
            <w:tcMar>
              <w:top w:w="65" w:type="dxa"/>
              <w:bottom w:w="65" w:type="dxa"/>
              <w:left w:w="100" w:type="dxa"/>
              <w:right w:w="100" w:type="dxa"/>
            </w:tcMar>
            <w:vAlign w:val="center"/>
            <w:shd w:fill="FFFFFF"/>
          </w:tcPr>
          <w:p>
            <w:pPr>
              <w:spacing w:before="20" w:after="20"/>
            </w:pPr>
            <w:r>
              <w:rPr>
                <w:rFonts w:ascii="Calibri" w:hAnsi="Calibri"/>
                <w:color w:val="333333"/>
                <w:sz w:val="17"/>
              </w:rPr>
              <w:t>06</w:t>
            </w:r>
          </w:p>
        </w:tc>
      </w:tr>
      <w:tr>
        <w:trPr>
          <w:cantSplit/>
        </w:trPr>
        <w:tc>
          <w:tcPr>
            <w:tcW w:type="dxa" w:w="2160"/>
            <w:tcMar>
              <w:top w:w="65" w:type="dxa"/>
              <w:bottom w:w="65" w:type="dxa"/>
              <w:left w:w="100" w:type="dxa"/>
              <w:right w:w="100" w:type="dxa"/>
            </w:tcMar>
            <w:vAlign w:val="center"/>
            <w:shd w:fill="F4F5F7"/>
          </w:tcPr>
          <w:p>
            <w:pPr>
              <w:spacing w:before="20" w:after="20"/>
            </w:pPr>
            <w:r>
              <w:rPr>
                <w:rFonts w:ascii="Calibri" w:hAnsi="Calibri"/>
                <w:color w:val="333333"/>
                <w:sz w:val="17"/>
              </w:rPr>
              <w:t>Software</w:t>
            </w:r>
          </w:p>
        </w:tc>
        <w:tc>
          <w:tcPr>
            <w:tcW w:type="dxa" w:w="2880"/>
            <w:tcMar>
              <w:top w:w="65" w:type="dxa"/>
              <w:bottom w:w="65" w:type="dxa"/>
              <w:left w:w="100" w:type="dxa"/>
              <w:right w:w="100" w:type="dxa"/>
            </w:tcMar>
            <w:vAlign w:val="center"/>
            <w:shd w:fill="F4F5F7"/>
          </w:tcPr>
          <w:p>
            <w:pPr>
              <w:spacing w:before="20" w:after="20"/>
            </w:pPr>
            <w:r>
              <w:rPr>
                <w:rFonts w:ascii="Calibri" w:hAnsi="Calibri"/>
                <w:color w:val="333333"/>
                <w:sz w:val="17"/>
              </w:rPr>
              <w:t>GIMP 2.4.5</w:t>
            </w:r>
          </w:p>
        </w:tc>
        <w:tc>
          <w:tcPr>
            <w:tcW w:type="dxa" w:w="3168"/>
            <w:tcMar>
              <w:top w:w="65" w:type="dxa"/>
              <w:bottom w:w="65" w:type="dxa"/>
              <w:left w:w="100" w:type="dxa"/>
              <w:right w:w="100" w:type="dxa"/>
            </w:tcMar>
            <w:vAlign w:val="center"/>
            <w:shd w:fill="F4F5F7"/>
          </w:tcPr>
          <w:p>
            <w:pPr>
              <w:spacing w:before="20" w:after="20"/>
            </w:pPr>
            <w:r>
              <w:rPr>
                <w:rFonts w:ascii="Calibri" w:hAnsi="Calibri"/>
                <w:color w:val="333333"/>
                <w:sz w:val="17"/>
              </w:rPr>
              <w:t>Creada o procesada digitalmente mediante la herramienta GIMP 2.4.5.</w:t>
            </w:r>
          </w:p>
        </w:tc>
        <w:tc>
          <w:tcPr>
            <w:tcW w:type="dxa" w:w="1152"/>
            <w:tcMar>
              <w:top w:w="65" w:type="dxa"/>
              <w:bottom w:w="65" w:type="dxa"/>
              <w:left w:w="100" w:type="dxa"/>
              <w:right w:w="100" w:type="dxa"/>
            </w:tcMar>
            <w:vAlign w:val="center"/>
            <w:shd w:fill="F4F5F7"/>
          </w:tcPr>
          <w:p>
            <w:pPr>
              <w:spacing w:before="20" w:after="20"/>
            </w:pPr>
            <w:r>
              <w:rPr>
                <w:rFonts w:ascii="Calibri" w:hAnsi="Calibri"/>
                <w:color w:val="333333"/>
                <w:sz w:val="17"/>
              </w:rPr>
              <w:t>06</w:t>
            </w:r>
          </w:p>
        </w:tc>
      </w:tr>
      <w:tr>
        <w:trPr>
          <w:cantSplit/>
        </w:trPr>
        <w:tc>
          <w:tcPr>
            <w:tcW w:type="dxa" w:w="2160"/>
            <w:tcMar>
              <w:top w:w="65" w:type="dxa"/>
              <w:bottom w:w="65" w:type="dxa"/>
              <w:left w:w="100" w:type="dxa"/>
              <w:right w:w="100" w:type="dxa"/>
            </w:tcMar>
            <w:vAlign w:val="center"/>
            <w:shd w:fill="FFFFFF"/>
          </w:tcPr>
          <w:p>
            <w:pPr>
              <w:spacing w:before="20" w:after="20"/>
            </w:pPr>
            <w:r>
              <w:rPr>
                <w:rFonts w:ascii="Calibri" w:hAnsi="Calibri"/>
                <w:color w:val="333333"/>
                <w:sz w:val="17"/>
              </w:rPr>
              <w:t>GPSLatitude</w:t>
            </w:r>
          </w:p>
        </w:tc>
        <w:tc>
          <w:tcPr>
            <w:tcW w:type="dxa" w:w="2880"/>
            <w:tcMar>
              <w:top w:w="65" w:type="dxa"/>
              <w:bottom w:w="65" w:type="dxa"/>
              <w:left w:w="100" w:type="dxa"/>
              <w:right w:w="100" w:type="dxa"/>
            </w:tcMar>
            <w:vAlign w:val="center"/>
            <w:shd w:fill="FFFFFF"/>
          </w:tcPr>
          <w:p>
            <w:pPr>
              <w:spacing w:before="20" w:after="20"/>
            </w:pPr>
            <w:r>
              <w:rPr>
                <w:rFonts w:ascii="Calibri" w:hAnsi="Calibri"/>
                <w:color w:val="333333"/>
                <w:sz w:val="17"/>
              </w:rPr>
              <w:t>No presente</w:t>
            </w:r>
          </w:p>
        </w:tc>
        <w:tc>
          <w:tcPr>
            <w:tcW w:type="dxa" w:w="3168"/>
            <w:tcMar>
              <w:top w:w="65" w:type="dxa"/>
              <w:bottom w:w="65" w:type="dxa"/>
              <w:left w:w="100" w:type="dxa"/>
              <w:right w:w="100" w:type="dxa"/>
            </w:tcMar>
            <w:vAlign w:val="center"/>
            <w:shd w:fill="FFFFFF"/>
          </w:tcPr>
          <w:p>
            <w:pPr>
              <w:spacing w:before="20" w:after="20"/>
            </w:pPr>
            <w:r>
              <w:rPr>
                <w:rFonts w:ascii="Calibri" w:hAnsi="Calibri"/>
                <w:color w:val="333333"/>
                <w:sz w:val="17"/>
              </w:rPr>
              <w:t>Sin datos satelitales.</w:t>
            </w:r>
          </w:p>
        </w:tc>
        <w:tc>
          <w:tcPr>
            <w:tcW w:type="dxa" w:w="1152"/>
            <w:tcMar>
              <w:top w:w="65" w:type="dxa"/>
              <w:bottom w:w="65" w:type="dxa"/>
              <w:left w:w="100" w:type="dxa"/>
              <w:right w:w="100" w:type="dxa"/>
            </w:tcMar>
            <w:vAlign w:val="center"/>
            <w:shd w:fill="FFFFFF"/>
          </w:tcPr>
          <w:p>
            <w:pPr>
              <w:spacing w:before="20" w:after="20"/>
            </w:pPr>
            <w:r>
              <w:rPr>
                <w:rFonts w:ascii="Calibri" w:hAnsi="Calibri"/>
                <w:color w:val="333333"/>
                <w:sz w:val="17"/>
              </w:rPr>
              <w:t>06</w:t>
            </w:r>
          </w:p>
        </w:tc>
      </w:tr>
      <w:tr>
        <w:trPr>
          <w:cantSplit/>
        </w:trPr>
        <w:tc>
          <w:tcPr>
            <w:tcW w:type="dxa" w:w="2160"/>
            <w:tcMar>
              <w:top w:w="65" w:type="dxa"/>
              <w:bottom w:w="65" w:type="dxa"/>
              <w:left w:w="100" w:type="dxa"/>
              <w:right w:w="100" w:type="dxa"/>
            </w:tcMar>
            <w:vAlign w:val="center"/>
            <w:shd w:fill="F4F5F7"/>
          </w:tcPr>
          <w:p>
            <w:pPr>
              <w:spacing w:before="20" w:after="20"/>
            </w:pPr>
            <w:r>
              <w:rPr>
                <w:rFonts w:ascii="Calibri" w:hAnsi="Calibri"/>
                <w:color w:val="333333"/>
                <w:sz w:val="17"/>
              </w:rPr>
              <w:t>GPSLongitude</w:t>
            </w:r>
          </w:p>
        </w:tc>
        <w:tc>
          <w:tcPr>
            <w:tcW w:type="dxa" w:w="2880"/>
            <w:tcMar>
              <w:top w:w="65" w:type="dxa"/>
              <w:bottom w:w="65" w:type="dxa"/>
              <w:left w:w="100" w:type="dxa"/>
              <w:right w:w="100" w:type="dxa"/>
            </w:tcMar>
            <w:vAlign w:val="center"/>
            <w:shd w:fill="F4F5F7"/>
          </w:tcPr>
          <w:p>
            <w:pPr>
              <w:spacing w:before="20" w:after="20"/>
            </w:pPr>
            <w:r>
              <w:rPr>
                <w:rFonts w:ascii="Calibri" w:hAnsi="Calibri"/>
                <w:color w:val="333333"/>
                <w:sz w:val="17"/>
              </w:rPr>
              <w:t>No presente</w:t>
            </w:r>
          </w:p>
        </w:tc>
        <w:tc>
          <w:tcPr>
            <w:tcW w:type="dxa" w:w="3168"/>
            <w:tcMar>
              <w:top w:w="65" w:type="dxa"/>
              <w:bottom w:w="65" w:type="dxa"/>
              <w:left w:w="100" w:type="dxa"/>
              <w:right w:w="100" w:type="dxa"/>
            </w:tcMar>
            <w:vAlign w:val="center"/>
            <w:shd w:fill="F4F5F7"/>
          </w:tcPr>
          <w:p>
            <w:pPr>
              <w:spacing w:before="20" w:after="20"/>
            </w:pPr>
            <w:r>
              <w:rPr>
                <w:rFonts w:ascii="Calibri" w:hAnsi="Calibri"/>
                <w:color w:val="333333"/>
                <w:sz w:val="17"/>
              </w:rPr>
              <w:t>Sin datos satelitales.</w:t>
            </w:r>
          </w:p>
        </w:tc>
        <w:tc>
          <w:tcPr>
            <w:tcW w:type="dxa" w:w="1152"/>
            <w:tcMar>
              <w:top w:w="65" w:type="dxa"/>
              <w:bottom w:w="65" w:type="dxa"/>
              <w:left w:w="100" w:type="dxa"/>
              <w:right w:w="100" w:type="dxa"/>
            </w:tcMar>
            <w:vAlign w:val="center"/>
            <w:shd w:fill="F4F5F7"/>
          </w:tcPr>
          <w:p>
            <w:pPr>
              <w:spacing w:before="20" w:after="20"/>
            </w:pPr>
            <w:r>
              <w:rPr>
                <w:rFonts w:ascii="Calibri" w:hAnsi="Calibri"/>
                <w:color w:val="333333"/>
                <w:sz w:val="17"/>
              </w:rPr>
              <w:t>06</w:t>
            </w:r>
          </w:p>
        </w:tc>
      </w:tr>
      <w:tr>
        <w:trPr>
          <w:cantSplit/>
        </w:trPr>
        <w:tc>
          <w:tcPr>
            <w:tcW w:type="dxa" w:w="2160"/>
            <w:tcMar>
              <w:top w:w="65" w:type="dxa"/>
              <w:bottom w:w="65" w:type="dxa"/>
              <w:left w:w="100" w:type="dxa"/>
              <w:right w:w="100" w:type="dxa"/>
            </w:tcMar>
            <w:vAlign w:val="center"/>
            <w:shd w:fill="FFFFFF"/>
          </w:tcPr>
          <w:p>
            <w:pPr>
              <w:spacing w:before="20" w:after="20"/>
            </w:pPr>
            <w:r>
              <w:rPr>
                <w:rFonts w:ascii="Calibri" w:hAnsi="Calibri"/>
                <w:color w:val="333333"/>
                <w:sz w:val="17"/>
              </w:rPr>
              <w:t>GPSAltitude</w:t>
            </w:r>
          </w:p>
        </w:tc>
        <w:tc>
          <w:tcPr>
            <w:tcW w:type="dxa" w:w="2880"/>
            <w:tcMar>
              <w:top w:w="65" w:type="dxa"/>
              <w:bottom w:w="65" w:type="dxa"/>
              <w:left w:w="100" w:type="dxa"/>
              <w:right w:w="100" w:type="dxa"/>
            </w:tcMar>
            <w:vAlign w:val="center"/>
            <w:shd w:fill="FFFFFF"/>
          </w:tcPr>
          <w:p>
            <w:pPr>
              <w:spacing w:before="20" w:after="20"/>
            </w:pPr>
            <w:r>
              <w:rPr>
                <w:rFonts w:ascii="Calibri" w:hAnsi="Calibri"/>
                <w:color w:val="333333"/>
                <w:sz w:val="17"/>
              </w:rPr>
              <w:t>No presente</w:t>
            </w:r>
          </w:p>
        </w:tc>
        <w:tc>
          <w:tcPr>
            <w:tcW w:type="dxa" w:w="3168"/>
            <w:tcMar>
              <w:top w:w="65" w:type="dxa"/>
              <w:bottom w:w="65" w:type="dxa"/>
              <w:left w:w="100" w:type="dxa"/>
              <w:right w:w="100" w:type="dxa"/>
            </w:tcMar>
            <w:vAlign w:val="center"/>
            <w:shd w:fill="FFFFFF"/>
          </w:tcPr>
          <w:p>
            <w:pPr>
              <w:spacing w:before="20" w:after="20"/>
            </w:pPr>
            <w:r>
              <w:rPr>
                <w:rFonts w:ascii="Calibri" w:hAnsi="Calibri"/>
                <w:color w:val="333333"/>
                <w:sz w:val="17"/>
              </w:rPr>
              <w:t>Sin datos satelitales.</w:t>
            </w:r>
          </w:p>
        </w:tc>
        <w:tc>
          <w:tcPr>
            <w:tcW w:type="dxa" w:w="1152"/>
            <w:tcMar>
              <w:top w:w="65" w:type="dxa"/>
              <w:bottom w:w="65" w:type="dxa"/>
              <w:left w:w="100" w:type="dxa"/>
              <w:right w:w="100" w:type="dxa"/>
            </w:tcMar>
            <w:vAlign w:val="center"/>
            <w:shd w:fill="FFFFFF"/>
          </w:tcPr>
          <w:p>
            <w:pPr>
              <w:spacing w:before="20" w:after="20"/>
            </w:pPr>
            <w:r>
              <w:rPr>
                <w:rFonts w:ascii="Calibri" w:hAnsi="Calibri"/>
                <w:color w:val="333333"/>
                <w:sz w:val="17"/>
              </w:rPr>
              <w:t>06</w:t>
            </w:r>
          </w:p>
        </w:tc>
      </w:tr>
      <w:tr>
        <w:trPr>
          <w:cantSplit/>
        </w:trPr>
        <w:tc>
          <w:tcPr>
            <w:tcW w:type="dxa" w:w="2160"/>
            <w:tcMar>
              <w:top w:w="65" w:type="dxa"/>
              <w:bottom w:w="65" w:type="dxa"/>
              <w:left w:w="100" w:type="dxa"/>
              <w:right w:w="100" w:type="dxa"/>
            </w:tcMar>
            <w:vAlign w:val="center"/>
            <w:shd w:fill="F4F5F7"/>
          </w:tcPr>
          <w:p>
            <w:pPr>
              <w:spacing w:before="20" w:after="20"/>
            </w:pPr>
            <w:r>
              <w:rPr>
                <w:rFonts w:ascii="Calibri" w:hAnsi="Calibri"/>
                <w:color w:val="333333"/>
                <w:sz w:val="17"/>
              </w:rPr>
              <w:t>Otros campos relevantes</w:t>
            </w:r>
          </w:p>
        </w:tc>
        <w:tc>
          <w:tcPr>
            <w:tcW w:type="dxa" w:w="2880"/>
            <w:tcMar>
              <w:top w:w="65" w:type="dxa"/>
              <w:bottom w:w="65" w:type="dxa"/>
              <w:left w:w="100" w:type="dxa"/>
              <w:right w:w="100" w:type="dxa"/>
            </w:tcMar>
            <w:vAlign w:val="center"/>
            <w:shd w:fill="F4F5F7"/>
          </w:tcPr>
          <w:p>
            <w:pPr>
              <w:spacing w:before="20" w:after="20"/>
            </w:pPr>
            <w:r>
              <w:rPr>
                <w:rFonts w:ascii="Calibri" w:hAnsi="Calibri"/>
                <w:color w:val="333333"/>
                <w:sz w:val="17"/>
              </w:rPr>
              <w:t>UserComment: a5cb01550dbb9a6bf732f87e413f6e231cc4581e6a5be800fb0871dce0760cd5 | Dim: 88x100</w:t>
            </w:r>
          </w:p>
        </w:tc>
        <w:tc>
          <w:tcPr>
            <w:tcW w:type="dxa" w:w="3168"/>
            <w:tcMar>
              <w:top w:w="65" w:type="dxa"/>
              <w:bottom w:w="65" w:type="dxa"/>
              <w:left w:w="100" w:type="dxa"/>
              <w:right w:w="100" w:type="dxa"/>
            </w:tcMar>
            <w:vAlign w:val="center"/>
            <w:shd w:fill="F4F5F7"/>
          </w:tcPr>
          <w:p>
            <w:pPr>
              <w:spacing w:before="20" w:after="20"/>
            </w:pPr>
            <w:r>
              <w:rPr>
                <w:rFonts w:ascii="Calibri" w:hAnsi="Calibri"/>
                <w:color w:val="333333"/>
                <w:sz w:val="17"/>
              </w:rPr>
              <w:t>Firma esteganográfica deliberada: contiene un hash SHA-256 en UserComment.</w:t>
            </w:r>
          </w:p>
        </w:tc>
        <w:tc>
          <w:tcPr>
            <w:tcW w:type="dxa" w:w="1152"/>
            <w:tcMar>
              <w:top w:w="65" w:type="dxa"/>
              <w:bottom w:w="65" w:type="dxa"/>
              <w:left w:w="100" w:type="dxa"/>
              <w:right w:w="100" w:type="dxa"/>
            </w:tcMar>
            <w:vAlign w:val="center"/>
            <w:shd w:fill="F4F5F7"/>
          </w:tcPr>
          <w:p>
            <w:pPr>
              <w:spacing w:before="20" w:after="20"/>
            </w:pPr>
            <w:r>
              <w:rPr>
                <w:rFonts w:ascii="Calibri" w:hAnsi="Calibri"/>
                <w:color w:val="333333"/>
                <w:sz w:val="17"/>
              </w:rPr>
              <w:t>06</w:t>
            </w:r>
          </w:p>
        </w:tc>
      </w:tr>
    </w:tbl>
    <w:p>
      <w:pPr>
        <w:spacing w:after="120"/>
      </w:pPr>
    </w:p>
    <w:p>
      <w:pPr>
        <w:keepNext/>
        <w:spacing w:before="200" w:after="60"/>
      </w:pPr>
      <w:r>
        <w:rPr>
          <w:rFonts w:ascii="Calibri" w:hAnsi="Calibri"/>
          <w:b w:val="0"/>
          <w:color w:val="8B1E3F"/>
          <w:sz w:val="23"/>
        </w:rPr>
        <w:t>5.7 Evidencia 07: Panasonic_DMC-FZ30.jpg</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340"/>
        <w:gridCol w:w="2340"/>
        <w:gridCol w:w="2340"/>
        <w:gridCol w:w="2340"/>
      </w:tblGrid>
      <w:tr>
        <w:trPr>
          <w:cantSplit/>
          <w:tblHeader/>
        </w:trPr>
        <w:tc>
          <w:tcPr>
            <w:tcW w:type="dxa" w:w="2160"/>
            <w:tcMar>
              <w:top w:w="65" w:type="dxa"/>
              <w:bottom w:w="65" w:type="dxa"/>
              <w:left w:w="100" w:type="dxa"/>
              <w:right w:w="100" w:type="dxa"/>
            </w:tcMar>
            <w:vAlign w:val="center"/>
            <w:shd w:fill="8B1E3F"/>
          </w:tcPr>
          <w:p>
            <w:pPr>
              <w:spacing w:before="40" w:after="40"/>
              <w:jc w:val="center"/>
            </w:pPr>
            <w:r>
              <w:rPr>
                <w:rFonts w:ascii="Calibri" w:hAnsi="Calibri"/>
                <w:b/>
                <w:color w:val="FFFFFF"/>
                <w:sz w:val="18"/>
              </w:rPr>
              <w:t>Campo</w:t>
            </w:r>
          </w:p>
        </w:tc>
        <w:tc>
          <w:tcPr>
            <w:tcW w:type="dxa" w:w="2880"/>
            <w:tcMar>
              <w:top w:w="65" w:type="dxa"/>
              <w:bottom w:w="65" w:type="dxa"/>
              <w:left w:w="100" w:type="dxa"/>
              <w:right w:w="100" w:type="dxa"/>
            </w:tcMar>
            <w:vAlign w:val="center"/>
            <w:shd w:fill="8B1E3F"/>
          </w:tcPr>
          <w:p>
            <w:pPr>
              <w:spacing w:before="40" w:after="40"/>
              <w:jc w:val="center"/>
            </w:pPr>
            <w:r>
              <w:rPr>
                <w:rFonts w:ascii="Calibri" w:hAnsi="Calibri"/>
                <w:b/>
                <w:color w:val="FFFFFF"/>
                <w:sz w:val="18"/>
              </w:rPr>
              <w:t>Valor Obtenido</w:t>
            </w:r>
          </w:p>
        </w:tc>
        <w:tc>
          <w:tcPr>
            <w:tcW w:type="dxa" w:w="3168"/>
            <w:tcMar>
              <w:top w:w="65" w:type="dxa"/>
              <w:bottom w:w="65" w:type="dxa"/>
              <w:left w:w="100" w:type="dxa"/>
              <w:right w:w="100" w:type="dxa"/>
            </w:tcMar>
            <w:vAlign w:val="center"/>
            <w:shd w:fill="8B1E3F"/>
          </w:tcPr>
          <w:p>
            <w:pPr>
              <w:spacing w:before="40" w:after="40"/>
              <w:jc w:val="center"/>
            </w:pPr>
            <w:r>
              <w:rPr>
                <w:rFonts w:ascii="Calibri" w:hAnsi="Calibri"/>
                <w:b/>
                <w:color w:val="FFFFFF"/>
                <w:sz w:val="18"/>
              </w:rPr>
              <w:t>Interpretación Forense</w:t>
            </w:r>
          </w:p>
        </w:tc>
        <w:tc>
          <w:tcPr>
            <w:tcW w:type="dxa" w:w="1152"/>
            <w:tcMar>
              <w:top w:w="65" w:type="dxa"/>
              <w:bottom w:w="65" w:type="dxa"/>
              <w:left w:w="100" w:type="dxa"/>
              <w:right w:w="100" w:type="dxa"/>
            </w:tcMar>
            <w:vAlign w:val="center"/>
            <w:shd w:fill="8B1E3F"/>
          </w:tcPr>
          <w:p>
            <w:pPr>
              <w:spacing w:before="40" w:after="40"/>
              <w:jc w:val="center"/>
            </w:pPr>
            <w:r>
              <w:rPr>
                <w:rFonts w:ascii="Calibri" w:hAnsi="Calibri"/>
                <w:b/>
                <w:color w:val="FFFFFF"/>
                <w:sz w:val="18"/>
              </w:rPr>
              <w:t>Evidencia</w:t>
            </w:r>
          </w:p>
        </w:tc>
      </w:tr>
      <w:tr>
        <w:trPr>
          <w:cantSplit/>
        </w:trPr>
        <w:tc>
          <w:tcPr>
            <w:tcW w:type="dxa" w:w="2160"/>
            <w:tcMar>
              <w:top w:w="65" w:type="dxa"/>
              <w:bottom w:w="65" w:type="dxa"/>
              <w:left w:w="100" w:type="dxa"/>
              <w:right w:w="100" w:type="dxa"/>
            </w:tcMar>
            <w:vAlign w:val="center"/>
            <w:shd w:fill="FFFFFF"/>
          </w:tcPr>
          <w:p>
            <w:pPr>
              <w:spacing w:before="20" w:after="20"/>
            </w:pPr>
            <w:r>
              <w:rPr>
                <w:rFonts w:ascii="Calibri" w:hAnsi="Calibri"/>
                <w:color w:val="333333"/>
                <w:sz w:val="17"/>
              </w:rPr>
              <w:t>Make / Fabricante</w:t>
            </w:r>
          </w:p>
        </w:tc>
        <w:tc>
          <w:tcPr>
            <w:tcW w:type="dxa" w:w="2880"/>
            <w:tcMar>
              <w:top w:w="65" w:type="dxa"/>
              <w:bottom w:w="65" w:type="dxa"/>
              <w:left w:w="100" w:type="dxa"/>
              <w:right w:w="100" w:type="dxa"/>
            </w:tcMar>
            <w:vAlign w:val="center"/>
            <w:shd w:fill="FFFFFF"/>
          </w:tcPr>
          <w:p>
            <w:pPr>
              <w:spacing w:before="20" w:after="20"/>
            </w:pPr>
            <w:r>
              <w:rPr>
                <w:rFonts w:ascii="Calibri" w:hAnsi="Calibri"/>
                <w:color w:val="333333"/>
                <w:sz w:val="17"/>
              </w:rPr>
              <w:t>Panasonic</w:t>
            </w:r>
          </w:p>
        </w:tc>
        <w:tc>
          <w:tcPr>
            <w:tcW w:type="dxa" w:w="3168"/>
            <w:tcMar>
              <w:top w:w="65" w:type="dxa"/>
              <w:bottom w:w="65" w:type="dxa"/>
              <w:left w:w="100" w:type="dxa"/>
              <w:right w:w="100" w:type="dxa"/>
            </w:tcMar>
            <w:vAlign w:val="center"/>
            <w:shd w:fill="FFFFFF"/>
          </w:tcPr>
          <w:p>
            <w:pPr>
              <w:spacing w:before="20" w:after="20"/>
            </w:pPr>
            <w:r>
              <w:rPr>
                <w:rFonts w:ascii="Calibri" w:hAnsi="Calibri"/>
                <w:color w:val="333333"/>
                <w:sz w:val="17"/>
              </w:rPr>
              <w:t>Fabricante tecnológico multinacional Panasonic Corporation.</w:t>
            </w:r>
          </w:p>
        </w:tc>
        <w:tc>
          <w:tcPr>
            <w:tcW w:type="dxa" w:w="1152"/>
            <w:tcMar>
              <w:top w:w="65" w:type="dxa"/>
              <w:bottom w:w="65" w:type="dxa"/>
              <w:left w:w="100" w:type="dxa"/>
              <w:right w:w="100" w:type="dxa"/>
            </w:tcMar>
            <w:vAlign w:val="center"/>
            <w:shd w:fill="FFFFFF"/>
          </w:tcPr>
          <w:p>
            <w:pPr>
              <w:spacing w:before="20" w:after="20"/>
            </w:pPr>
            <w:r>
              <w:rPr>
                <w:rFonts w:ascii="Calibri" w:hAnsi="Calibri"/>
                <w:color w:val="333333"/>
                <w:sz w:val="17"/>
              </w:rPr>
              <w:t>07</w:t>
            </w:r>
          </w:p>
        </w:tc>
      </w:tr>
      <w:tr>
        <w:trPr>
          <w:cantSplit/>
        </w:trPr>
        <w:tc>
          <w:tcPr>
            <w:tcW w:type="dxa" w:w="2160"/>
            <w:tcMar>
              <w:top w:w="65" w:type="dxa"/>
              <w:bottom w:w="65" w:type="dxa"/>
              <w:left w:w="100" w:type="dxa"/>
              <w:right w:w="100" w:type="dxa"/>
            </w:tcMar>
            <w:vAlign w:val="center"/>
            <w:shd w:fill="F4F5F7"/>
          </w:tcPr>
          <w:p>
            <w:pPr>
              <w:spacing w:before="20" w:after="20"/>
            </w:pPr>
            <w:r>
              <w:rPr>
                <w:rFonts w:ascii="Calibri" w:hAnsi="Calibri"/>
                <w:color w:val="333333"/>
                <w:sz w:val="17"/>
              </w:rPr>
              <w:t>Model / Modelo</w:t>
            </w:r>
          </w:p>
        </w:tc>
        <w:tc>
          <w:tcPr>
            <w:tcW w:type="dxa" w:w="2880"/>
            <w:tcMar>
              <w:top w:w="65" w:type="dxa"/>
              <w:bottom w:w="65" w:type="dxa"/>
              <w:left w:w="100" w:type="dxa"/>
              <w:right w:w="100" w:type="dxa"/>
            </w:tcMar>
            <w:vAlign w:val="center"/>
            <w:shd w:fill="F4F5F7"/>
          </w:tcPr>
          <w:p>
            <w:pPr>
              <w:spacing w:before="20" w:after="20"/>
            </w:pPr>
            <w:r>
              <w:rPr>
                <w:rFonts w:ascii="Calibri" w:hAnsi="Calibri"/>
                <w:color w:val="333333"/>
                <w:sz w:val="17"/>
              </w:rPr>
              <w:t>DMC-FZ30</w:t>
            </w:r>
          </w:p>
        </w:tc>
        <w:tc>
          <w:tcPr>
            <w:tcW w:type="dxa" w:w="3168"/>
            <w:tcMar>
              <w:top w:w="65" w:type="dxa"/>
              <w:bottom w:w="65" w:type="dxa"/>
              <w:left w:w="100" w:type="dxa"/>
              <w:right w:w="100" w:type="dxa"/>
            </w:tcMar>
            <w:vAlign w:val="center"/>
            <w:shd w:fill="F4F5F7"/>
          </w:tcPr>
          <w:p>
            <w:pPr>
              <w:spacing w:before="20" w:after="20"/>
            </w:pPr>
            <w:r>
              <w:rPr>
                <w:rFonts w:ascii="Calibri" w:hAnsi="Calibri"/>
                <w:color w:val="333333"/>
                <w:sz w:val="17"/>
              </w:rPr>
              <w:t>Cámara digital avanzada Lumix FZ30 con óptica Leica DC Vario-Elmarit.</w:t>
            </w:r>
          </w:p>
        </w:tc>
        <w:tc>
          <w:tcPr>
            <w:tcW w:type="dxa" w:w="1152"/>
            <w:tcMar>
              <w:top w:w="65" w:type="dxa"/>
              <w:bottom w:w="65" w:type="dxa"/>
              <w:left w:w="100" w:type="dxa"/>
              <w:right w:w="100" w:type="dxa"/>
            </w:tcMar>
            <w:vAlign w:val="center"/>
            <w:shd w:fill="F4F5F7"/>
          </w:tcPr>
          <w:p>
            <w:pPr>
              <w:spacing w:before="20" w:after="20"/>
            </w:pPr>
            <w:r>
              <w:rPr>
                <w:rFonts w:ascii="Calibri" w:hAnsi="Calibri"/>
                <w:color w:val="333333"/>
                <w:sz w:val="17"/>
              </w:rPr>
              <w:t>07</w:t>
            </w:r>
          </w:p>
        </w:tc>
      </w:tr>
      <w:tr>
        <w:trPr>
          <w:cantSplit/>
        </w:trPr>
        <w:tc>
          <w:tcPr>
            <w:tcW w:type="dxa" w:w="2160"/>
            <w:tcMar>
              <w:top w:w="65" w:type="dxa"/>
              <w:bottom w:w="65" w:type="dxa"/>
              <w:left w:w="100" w:type="dxa"/>
              <w:right w:w="100" w:type="dxa"/>
            </w:tcMar>
            <w:vAlign w:val="center"/>
            <w:shd w:fill="FFFFFF"/>
          </w:tcPr>
          <w:p>
            <w:pPr>
              <w:spacing w:before="20" w:after="20"/>
            </w:pPr>
            <w:r>
              <w:rPr>
                <w:rFonts w:ascii="Calibri" w:hAnsi="Calibri"/>
                <w:color w:val="333333"/>
                <w:sz w:val="17"/>
              </w:rPr>
              <w:t>DateTimeOriginal</w:t>
            </w:r>
          </w:p>
        </w:tc>
        <w:tc>
          <w:tcPr>
            <w:tcW w:type="dxa" w:w="2880"/>
            <w:tcMar>
              <w:top w:w="65" w:type="dxa"/>
              <w:bottom w:w="65" w:type="dxa"/>
              <w:left w:w="100" w:type="dxa"/>
              <w:right w:w="100" w:type="dxa"/>
            </w:tcMar>
            <w:vAlign w:val="center"/>
            <w:shd w:fill="FFFFFF"/>
          </w:tcPr>
          <w:p>
            <w:pPr>
              <w:spacing w:before="20" w:after="20"/>
            </w:pPr>
            <w:r>
              <w:rPr>
                <w:rFonts w:ascii="Calibri" w:hAnsi="Calibri"/>
                <w:color w:val="333333"/>
                <w:sz w:val="17"/>
              </w:rPr>
              <w:t>2008:07:16 11:33:20</w:t>
            </w:r>
          </w:p>
        </w:tc>
        <w:tc>
          <w:tcPr>
            <w:tcW w:type="dxa" w:w="3168"/>
            <w:tcMar>
              <w:top w:w="65" w:type="dxa"/>
              <w:bottom w:w="65" w:type="dxa"/>
              <w:left w:w="100" w:type="dxa"/>
              <w:right w:w="100" w:type="dxa"/>
            </w:tcMar>
            <w:vAlign w:val="center"/>
            <w:shd w:fill="FFFFFF"/>
          </w:tcPr>
          <w:p>
            <w:pPr>
              <w:spacing w:before="20" w:after="20"/>
            </w:pPr>
            <w:r>
              <w:rPr>
                <w:rFonts w:ascii="Calibri" w:hAnsi="Calibri"/>
                <w:color w:val="333333"/>
                <w:sz w:val="17"/>
              </w:rPr>
              <w:t>Captura fotográfica tomada el 16 de julio de 2008 a las 11:33:20 hrs.</w:t>
            </w:r>
          </w:p>
        </w:tc>
        <w:tc>
          <w:tcPr>
            <w:tcW w:type="dxa" w:w="1152"/>
            <w:tcMar>
              <w:top w:w="65" w:type="dxa"/>
              <w:bottom w:w="65" w:type="dxa"/>
              <w:left w:w="100" w:type="dxa"/>
              <w:right w:w="100" w:type="dxa"/>
            </w:tcMar>
            <w:vAlign w:val="center"/>
            <w:shd w:fill="FFFFFF"/>
          </w:tcPr>
          <w:p>
            <w:pPr>
              <w:spacing w:before="20" w:after="20"/>
            </w:pPr>
            <w:r>
              <w:rPr>
                <w:rFonts w:ascii="Calibri" w:hAnsi="Calibri"/>
                <w:color w:val="333333"/>
                <w:sz w:val="17"/>
              </w:rPr>
              <w:t>07</w:t>
            </w:r>
          </w:p>
        </w:tc>
      </w:tr>
      <w:tr>
        <w:trPr>
          <w:cantSplit/>
        </w:trPr>
        <w:tc>
          <w:tcPr>
            <w:tcW w:type="dxa" w:w="2160"/>
            <w:tcMar>
              <w:top w:w="65" w:type="dxa"/>
              <w:bottom w:w="65" w:type="dxa"/>
              <w:left w:w="100" w:type="dxa"/>
              <w:right w:w="100" w:type="dxa"/>
            </w:tcMar>
            <w:vAlign w:val="center"/>
            <w:shd w:fill="F4F5F7"/>
          </w:tcPr>
          <w:p>
            <w:pPr>
              <w:spacing w:before="20" w:after="20"/>
            </w:pPr>
            <w:r>
              <w:rPr>
                <w:rFonts w:ascii="Calibri" w:hAnsi="Calibri"/>
                <w:color w:val="333333"/>
                <w:sz w:val="17"/>
              </w:rPr>
              <w:t>Software</w:t>
            </w:r>
          </w:p>
        </w:tc>
        <w:tc>
          <w:tcPr>
            <w:tcW w:type="dxa" w:w="2880"/>
            <w:tcMar>
              <w:top w:w="65" w:type="dxa"/>
              <w:bottom w:w="65" w:type="dxa"/>
              <w:left w:w="100" w:type="dxa"/>
              <w:right w:w="100" w:type="dxa"/>
            </w:tcMar>
            <w:vAlign w:val="center"/>
            <w:shd w:fill="F4F5F7"/>
          </w:tcPr>
          <w:p>
            <w:pPr>
              <w:spacing w:before="20" w:after="20"/>
            </w:pPr>
            <w:r>
              <w:rPr>
                <w:rFonts w:ascii="Calibri" w:hAnsi="Calibri"/>
                <w:color w:val="333333"/>
                <w:sz w:val="17"/>
              </w:rPr>
              <w:t>GIMP 2.4.5</w:t>
            </w:r>
          </w:p>
        </w:tc>
        <w:tc>
          <w:tcPr>
            <w:tcW w:type="dxa" w:w="3168"/>
            <w:tcMar>
              <w:top w:w="65" w:type="dxa"/>
              <w:bottom w:w="65" w:type="dxa"/>
              <w:left w:w="100" w:type="dxa"/>
              <w:right w:w="100" w:type="dxa"/>
            </w:tcMar>
            <w:vAlign w:val="center"/>
            <w:shd w:fill="F4F5F7"/>
          </w:tcPr>
          <w:p>
            <w:pPr>
              <w:spacing w:before="20" w:after="20"/>
            </w:pPr>
            <w:r>
              <w:rPr>
                <w:rFonts w:ascii="Calibri" w:hAnsi="Calibri"/>
                <w:color w:val="333333"/>
                <w:sz w:val="17"/>
              </w:rPr>
              <w:t>Modificada con GIMP 2.4.5 el 31/07/2008 a las 16:39:24.</w:t>
            </w:r>
          </w:p>
        </w:tc>
        <w:tc>
          <w:tcPr>
            <w:tcW w:type="dxa" w:w="1152"/>
            <w:tcMar>
              <w:top w:w="65" w:type="dxa"/>
              <w:bottom w:w="65" w:type="dxa"/>
              <w:left w:w="100" w:type="dxa"/>
              <w:right w:w="100" w:type="dxa"/>
            </w:tcMar>
            <w:vAlign w:val="center"/>
            <w:shd w:fill="F4F5F7"/>
          </w:tcPr>
          <w:p>
            <w:pPr>
              <w:spacing w:before="20" w:after="20"/>
            </w:pPr>
            <w:r>
              <w:rPr>
                <w:rFonts w:ascii="Calibri" w:hAnsi="Calibri"/>
                <w:color w:val="333333"/>
                <w:sz w:val="17"/>
              </w:rPr>
              <w:t>07</w:t>
            </w:r>
          </w:p>
        </w:tc>
      </w:tr>
      <w:tr>
        <w:trPr>
          <w:cantSplit/>
        </w:trPr>
        <w:tc>
          <w:tcPr>
            <w:tcW w:type="dxa" w:w="2160"/>
            <w:tcMar>
              <w:top w:w="65" w:type="dxa"/>
              <w:bottom w:w="65" w:type="dxa"/>
              <w:left w:w="100" w:type="dxa"/>
              <w:right w:w="100" w:type="dxa"/>
            </w:tcMar>
            <w:vAlign w:val="center"/>
            <w:shd w:fill="FFFFFF"/>
          </w:tcPr>
          <w:p>
            <w:pPr>
              <w:spacing w:before="20" w:after="20"/>
            </w:pPr>
            <w:r>
              <w:rPr>
                <w:rFonts w:ascii="Calibri" w:hAnsi="Calibri"/>
                <w:color w:val="333333"/>
                <w:sz w:val="17"/>
              </w:rPr>
              <w:t>GPSLatitude</w:t>
            </w:r>
          </w:p>
        </w:tc>
        <w:tc>
          <w:tcPr>
            <w:tcW w:type="dxa" w:w="2880"/>
            <w:tcMar>
              <w:top w:w="65" w:type="dxa"/>
              <w:bottom w:w="65" w:type="dxa"/>
              <w:left w:w="100" w:type="dxa"/>
              <w:right w:w="100" w:type="dxa"/>
            </w:tcMar>
            <w:vAlign w:val="center"/>
            <w:shd w:fill="FFFFFF"/>
          </w:tcPr>
          <w:p>
            <w:pPr>
              <w:spacing w:before="20" w:after="20"/>
            </w:pPr>
            <w:r>
              <w:rPr>
                <w:rFonts w:ascii="Calibri" w:hAnsi="Calibri"/>
                <w:color w:val="333333"/>
                <w:sz w:val="17"/>
              </w:rPr>
              <w:t>No presente</w:t>
            </w:r>
          </w:p>
        </w:tc>
        <w:tc>
          <w:tcPr>
            <w:tcW w:type="dxa" w:w="3168"/>
            <w:tcMar>
              <w:top w:w="65" w:type="dxa"/>
              <w:bottom w:w="65" w:type="dxa"/>
              <w:left w:w="100" w:type="dxa"/>
              <w:right w:w="100" w:type="dxa"/>
            </w:tcMar>
            <w:vAlign w:val="center"/>
            <w:shd w:fill="FFFFFF"/>
          </w:tcPr>
          <w:p>
            <w:pPr>
              <w:spacing w:before="20" w:after="20"/>
            </w:pPr>
            <w:r>
              <w:rPr>
                <w:rFonts w:ascii="Calibri" w:hAnsi="Calibri"/>
                <w:color w:val="333333"/>
                <w:sz w:val="17"/>
              </w:rPr>
              <w:t>No dispone de coordenadas de ubicación.</w:t>
            </w:r>
          </w:p>
        </w:tc>
        <w:tc>
          <w:tcPr>
            <w:tcW w:type="dxa" w:w="1152"/>
            <w:tcMar>
              <w:top w:w="65" w:type="dxa"/>
              <w:bottom w:w="65" w:type="dxa"/>
              <w:left w:w="100" w:type="dxa"/>
              <w:right w:w="100" w:type="dxa"/>
            </w:tcMar>
            <w:vAlign w:val="center"/>
            <w:shd w:fill="FFFFFF"/>
          </w:tcPr>
          <w:p>
            <w:pPr>
              <w:spacing w:before="20" w:after="20"/>
            </w:pPr>
            <w:r>
              <w:rPr>
                <w:rFonts w:ascii="Calibri" w:hAnsi="Calibri"/>
                <w:color w:val="333333"/>
                <w:sz w:val="17"/>
              </w:rPr>
              <w:t>07</w:t>
            </w:r>
          </w:p>
        </w:tc>
      </w:tr>
      <w:tr>
        <w:trPr>
          <w:cantSplit/>
        </w:trPr>
        <w:tc>
          <w:tcPr>
            <w:tcW w:type="dxa" w:w="2160"/>
            <w:tcMar>
              <w:top w:w="65" w:type="dxa"/>
              <w:bottom w:w="65" w:type="dxa"/>
              <w:left w:w="100" w:type="dxa"/>
              <w:right w:w="100" w:type="dxa"/>
            </w:tcMar>
            <w:vAlign w:val="center"/>
            <w:shd w:fill="F4F5F7"/>
          </w:tcPr>
          <w:p>
            <w:pPr>
              <w:spacing w:before="20" w:after="20"/>
            </w:pPr>
            <w:r>
              <w:rPr>
                <w:rFonts w:ascii="Calibri" w:hAnsi="Calibri"/>
                <w:color w:val="333333"/>
                <w:sz w:val="17"/>
              </w:rPr>
              <w:t>GPSLongitude</w:t>
            </w:r>
          </w:p>
        </w:tc>
        <w:tc>
          <w:tcPr>
            <w:tcW w:type="dxa" w:w="2880"/>
            <w:tcMar>
              <w:top w:w="65" w:type="dxa"/>
              <w:bottom w:w="65" w:type="dxa"/>
              <w:left w:w="100" w:type="dxa"/>
              <w:right w:w="100" w:type="dxa"/>
            </w:tcMar>
            <w:vAlign w:val="center"/>
            <w:shd w:fill="F4F5F7"/>
          </w:tcPr>
          <w:p>
            <w:pPr>
              <w:spacing w:before="20" w:after="20"/>
            </w:pPr>
            <w:r>
              <w:rPr>
                <w:rFonts w:ascii="Calibri" w:hAnsi="Calibri"/>
                <w:color w:val="333333"/>
                <w:sz w:val="17"/>
              </w:rPr>
              <w:t>No presente</w:t>
            </w:r>
          </w:p>
        </w:tc>
        <w:tc>
          <w:tcPr>
            <w:tcW w:type="dxa" w:w="3168"/>
            <w:tcMar>
              <w:top w:w="65" w:type="dxa"/>
              <w:bottom w:w="65" w:type="dxa"/>
              <w:left w:w="100" w:type="dxa"/>
              <w:right w:w="100" w:type="dxa"/>
            </w:tcMar>
            <w:vAlign w:val="center"/>
            <w:shd w:fill="F4F5F7"/>
          </w:tcPr>
          <w:p>
            <w:pPr>
              <w:spacing w:before="20" w:after="20"/>
            </w:pPr>
            <w:r>
              <w:rPr>
                <w:rFonts w:ascii="Calibri" w:hAnsi="Calibri"/>
                <w:color w:val="333333"/>
                <w:sz w:val="17"/>
              </w:rPr>
              <w:t>No dispone de coordenadas de ubicación.</w:t>
            </w:r>
          </w:p>
        </w:tc>
        <w:tc>
          <w:tcPr>
            <w:tcW w:type="dxa" w:w="1152"/>
            <w:tcMar>
              <w:top w:w="65" w:type="dxa"/>
              <w:bottom w:w="65" w:type="dxa"/>
              <w:left w:w="100" w:type="dxa"/>
              <w:right w:w="100" w:type="dxa"/>
            </w:tcMar>
            <w:vAlign w:val="center"/>
            <w:shd w:fill="F4F5F7"/>
          </w:tcPr>
          <w:p>
            <w:pPr>
              <w:spacing w:before="20" w:after="20"/>
            </w:pPr>
            <w:r>
              <w:rPr>
                <w:rFonts w:ascii="Calibri" w:hAnsi="Calibri"/>
                <w:color w:val="333333"/>
                <w:sz w:val="17"/>
              </w:rPr>
              <w:t>07</w:t>
            </w:r>
          </w:p>
        </w:tc>
      </w:tr>
      <w:tr>
        <w:trPr>
          <w:cantSplit/>
        </w:trPr>
        <w:tc>
          <w:tcPr>
            <w:tcW w:type="dxa" w:w="2160"/>
            <w:tcMar>
              <w:top w:w="65" w:type="dxa"/>
              <w:bottom w:w="65" w:type="dxa"/>
              <w:left w:w="100" w:type="dxa"/>
              <w:right w:w="100" w:type="dxa"/>
            </w:tcMar>
            <w:vAlign w:val="center"/>
            <w:shd w:fill="FFFFFF"/>
          </w:tcPr>
          <w:p>
            <w:pPr>
              <w:spacing w:before="20" w:after="20"/>
            </w:pPr>
            <w:r>
              <w:rPr>
                <w:rFonts w:ascii="Calibri" w:hAnsi="Calibri"/>
                <w:color w:val="333333"/>
                <w:sz w:val="17"/>
              </w:rPr>
              <w:t>GPSAltitude</w:t>
            </w:r>
          </w:p>
        </w:tc>
        <w:tc>
          <w:tcPr>
            <w:tcW w:type="dxa" w:w="2880"/>
            <w:tcMar>
              <w:top w:w="65" w:type="dxa"/>
              <w:bottom w:w="65" w:type="dxa"/>
              <w:left w:w="100" w:type="dxa"/>
              <w:right w:w="100" w:type="dxa"/>
            </w:tcMar>
            <w:vAlign w:val="center"/>
            <w:shd w:fill="FFFFFF"/>
          </w:tcPr>
          <w:p>
            <w:pPr>
              <w:spacing w:before="20" w:after="20"/>
            </w:pPr>
            <w:r>
              <w:rPr>
                <w:rFonts w:ascii="Calibri" w:hAnsi="Calibri"/>
                <w:color w:val="333333"/>
                <w:sz w:val="17"/>
              </w:rPr>
              <w:t>No presente</w:t>
            </w:r>
          </w:p>
        </w:tc>
        <w:tc>
          <w:tcPr>
            <w:tcW w:type="dxa" w:w="3168"/>
            <w:tcMar>
              <w:top w:w="65" w:type="dxa"/>
              <w:bottom w:w="65" w:type="dxa"/>
              <w:left w:w="100" w:type="dxa"/>
              <w:right w:w="100" w:type="dxa"/>
            </w:tcMar>
            <w:vAlign w:val="center"/>
            <w:shd w:fill="FFFFFF"/>
          </w:tcPr>
          <w:p>
            <w:pPr>
              <w:spacing w:before="20" w:after="20"/>
            </w:pPr>
            <w:r>
              <w:rPr>
                <w:rFonts w:ascii="Calibri" w:hAnsi="Calibri"/>
                <w:color w:val="333333"/>
                <w:sz w:val="17"/>
              </w:rPr>
              <w:t>No dispone de altitud.</w:t>
            </w:r>
          </w:p>
        </w:tc>
        <w:tc>
          <w:tcPr>
            <w:tcW w:type="dxa" w:w="1152"/>
            <w:tcMar>
              <w:top w:w="65" w:type="dxa"/>
              <w:bottom w:w="65" w:type="dxa"/>
              <w:left w:w="100" w:type="dxa"/>
              <w:right w:w="100" w:type="dxa"/>
            </w:tcMar>
            <w:vAlign w:val="center"/>
            <w:shd w:fill="FFFFFF"/>
          </w:tcPr>
          <w:p>
            <w:pPr>
              <w:spacing w:before="20" w:after="20"/>
            </w:pPr>
            <w:r>
              <w:rPr>
                <w:rFonts w:ascii="Calibri" w:hAnsi="Calibri"/>
                <w:color w:val="333333"/>
                <w:sz w:val="17"/>
              </w:rPr>
              <w:t>07</w:t>
            </w:r>
          </w:p>
        </w:tc>
      </w:tr>
      <w:tr>
        <w:trPr>
          <w:cantSplit/>
        </w:trPr>
        <w:tc>
          <w:tcPr>
            <w:tcW w:type="dxa" w:w="2160"/>
            <w:tcMar>
              <w:top w:w="65" w:type="dxa"/>
              <w:bottom w:w="65" w:type="dxa"/>
              <w:left w:w="100" w:type="dxa"/>
              <w:right w:w="100" w:type="dxa"/>
            </w:tcMar>
            <w:vAlign w:val="center"/>
            <w:shd w:fill="F4F5F7"/>
          </w:tcPr>
          <w:p>
            <w:pPr>
              <w:spacing w:before="20" w:after="20"/>
            </w:pPr>
            <w:r>
              <w:rPr>
                <w:rFonts w:ascii="Calibri" w:hAnsi="Calibri"/>
                <w:color w:val="333333"/>
                <w:sz w:val="17"/>
              </w:rPr>
              <w:t>Otros campos relevantes</w:t>
            </w:r>
          </w:p>
        </w:tc>
        <w:tc>
          <w:tcPr>
            <w:tcW w:type="dxa" w:w="2880"/>
            <w:tcMar>
              <w:top w:w="65" w:type="dxa"/>
              <w:bottom w:w="65" w:type="dxa"/>
              <w:left w:w="100" w:type="dxa"/>
              <w:right w:w="100" w:type="dxa"/>
            </w:tcMar>
            <w:vAlign w:val="center"/>
            <w:shd w:fill="F4F5F7"/>
          </w:tcPr>
          <w:p>
            <w:pPr>
              <w:spacing w:before="20" w:after="20"/>
            </w:pPr>
            <w:r>
              <w:rPr>
                <w:rFonts w:ascii="Calibri" w:hAnsi="Calibri"/>
                <w:color w:val="333333"/>
                <w:sz w:val="17"/>
              </w:rPr>
              <w:t>InternalSerialNumber: S010604030293 | ImageSize: 100x75 | Flash: Disparó (9) | FNumber: 3.2</w:t>
            </w:r>
          </w:p>
        </w:tc>
        <w:tc>
          <w:tcPr>
            <w:tcW w:type="dxa" w:w="3168"/>
            <w:tcMar>
              <w:top w:w="65" w:type="dxa"/>
              <w:bottom w:w="65" w:type="dxa"/>
              <w:left w:w="100" w:type="dxa"/>
              <w:right w:w="100" w:type="dxa"/>
            </w:tcMar>
            <w:vAlign w:val="center"/>
            <w:shd w:fill="F4F5F7"/>
          </w:tcPr>
          <w:p>
            <w:pPr>
              <w:spacing w:before="20" w:after="20"/>
            </w:pPr>
            <w:r>
              <w:rPr>
                <w:rFonts w:ascii="Calibri" w:hAnsi="Calibri"/>
                <w:color w:val="333333"/>
                <w:sz w:val="17"/>
              </w:rPr>
              <w:t>MakerNotes de Panasonic revelan número de serie interno del sensor/chasis.</w:t>
            </w:r>
          </w:p>
        </w:tc>
        <w:tc>
          <w:tcPr>
            <w:tcW w:type="dxa" w:w="1152"/>
            <w:tcMar>
              <w:top w:w="65" w:type="dxa"/>
              <w:bottom w:w="65" w:type="dxa"/>
              <w:left w:w="100" w:type="dxa"/>
              <w:right w:w="100" w:type="dxa"/>
            </w:tcMar>
            <w:vAlign w:val="center"/>
            <w:shd w:fill="F4F5F7"/>
          </w:tcPr>
          <w:p>
            <w:pPr>
              <w:spacing w:before="20" w:after="20"/>
            </w:pPr>
            <w:r>
              <w:rPr>
                <w:rFonts w:ascii="Calibri" w:hAnsi="Calibri"/>
                <w:color w:val="333333"/>
                <w:sz w:val="17"/>
              </w:rPr>
              <w:t>07</w:t>
            </w:r>
          </w:p>
        </w:tc>
      </w:tr>
    </w:tbl>
    <w:p>
      <w:pPr>
        <w:spacing w:after="120"/>
      </w:pPr>
    </w:p>
    <w:p>
      <w:pPr>
        <w:keepNext/>
        <w:spacing w:before="200" w:after="60"/>
      </w:pPr>
      <w:r>
        <w:rPr>
          <w:rFonts w:ascii="Calibri" w:hAnsi="Calibri"/>
          <w:b w:val="0"/>
          <w:color w:val="8B1E3F"/>
          <w:sz w:val="23"/>
        </w:rPr>
        <w:t>5.8 Evidencia 08: Pentax_K10D.jpg</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340"/>
        <w:gridCol w:w="2340"/>
        <w:gridCol w:w="2340"/>
        <w:gridCol w:w="2340"/>
      </w:tblGrid>
      <w:tr>
        <w:trPr>
          <w:cantSplit/>
          <w:tblHeader/>
        </w:trPr>
        <w:tc>
          <w:tcPr>
            <w:tcW w:type="dxa" w:w="2160"/>
            <w:tcMar>
              <w:top w:w="65" w:type="dxa"/>
              <w:bottom w:w="65" w:type="dxa"/>
              <w:left w:w="100" w:type="dxa"/>
              <w:right w:w="100" w:type="dxa"/>
            </w:tcMar>
            <w:vAlign w:val="center"/>
            <w:shd w:fill="8B1E3F"/>
          </w:tcPr>
          <w:p>
            <w:pPr>
              <w:spacing w:before="40" w:after="40"/>
              <w:jc w:val="center"/>
            </w:pPr>
            <w:r>
              <w:rPr>
                <w:rFonts w:ascii="Calibri" w:hAnsi="Calibri"/>
                <w:b/>
                <w:color w:val="FFFFFF"/>
                <w:sz w:val="18"/>
              </w:rPr>
              <w:t>Campo</w:t>
            </w:r>
          </w:p>
        </w:tc>
        <w:tc>
          <w:tcPr>
            <w:tcW w:type="dxa" w:w="2880"/>
            <w:tcMar>
              <w:top w:w="65" w:type="dxa"/>
              <w:bottom w:w="65" w:type="dxa"/>
              <w:left w:w="100" w:type="dxa"/>
              <w:right w:w="100" w:type="dxa"/>
            </w:tcMar>
            <w:vAlign w:val="center"/>
            <w:shd w:fill="8B1E3F"/>
          </w:tcPr>
          <w:p>
            <w:pPr>
              <w:spacing w:before="40" w:after="40"/>
              <w:jc w:val="center"/>
            </w:pPr>
            <w:r>
              <w:rPr>
                <w:rFonts w:ascii="Calibri" w:hAnsi="Calibri"/>
                <w:b/>
                <w:color w:val="FFFFFF"/>
                <w:sz w:val="18"/>
              </w:rPr>
              <w:t>Valor Obtenido</w:t>
            </w:r>
          </w:p>
        </w:tc>
        <w:tc>
          <w:tcPr>
            <w:tcW w:type="dxa" w:w="3168"/>
            <w:tcMar>
              <w:top w:w="65" w:type="dxa"/>
              <w:bottom w:w="65" w:type="dxa"/>
              <w:left w:w="100" w:type="dxa"/>
              <w:right w:w="100" w:type="dxa"/>
            </w:tcMar>
            <w:vAlign w:val="center"/>
            <w:shd w:fill="8B1E3F"/>
          </w:tcPr>
          <w:p>
            <w:pPr>
              <w:spacing w:before="40" w:after="40"/>
              <w:jc w:val="center"/>
            </w:pPr>
            <w:r>
              <w:rPr>
                <w:rFonts w:ascii="Calibri" w:hAnsi="Calibri"/>
                <w:b/>
                <w:color w:val="FFFFFF"/>
                <w:sz w:val="18"/>
              </w:rPr>
              <w:t>Interpretación Forense</w:t>
            </w:r>
          </w:p>
        </w:tc>
        <w:tc>
          <w:tcPr>
            <w:tcW w:type="dxa" w:w="1152"/>
            <w:tcMar>
              <w:top w:w="65" w:type="dxa"/>
              <w:bottom w:w="65" w:type="dxa"/>
              <w:left w:w="100" w:type="dxa"/>
              <w:right w:w="100" w:type="dxa"/>
            </w:tcMar>
            <w:vAlign w:val="center"/>
            <w:shd w:fill="8B1E3F"/>
          </w:tcPr>
          <w:p>
            <w:pPr>
              <w:spacing w:before="40" w:after="40"/>
              <w:jc w:val="center"/>
            </w:pPr>
            <w:r>
              <w:rPr>
                <w:rFonts w:ascii="Calibri" w:hAnsi="Calibri"/>
                <w:b/>
                <w:color w:val="FFFFFF"/>
                <w:sz w:val="18"/>
              </w:rPr>
              <w:t>Evidencia</w:t>
            </w:r>
          </w:p>
        </w:tc>
      </w:tr>
      <w:tr>
        <w:trPr>
          <w:cantSplit/>
        </w:trPr>
        <w:tc>
          <w:tcPr>
            <w:tcW w:type="dxa" w:w="2160"/>
            <w:tcMar>
              <w:top w:w="65" w:type="dxa"/>
              <w:bottom w:w="65" w:type="dxa"/>
              <w:left w:w="100" w:type="dxa"/>
              <w:right w:w="100" w:type="dxa"/>
            </w:tcMar>
            <w:vAlign w:val="center"/>
            <w:shd w:fill="FFFFFF"/>
          </w:tcPr>
          <w:p>
            <w:pPr>
              <w:spacing w:before="20" w:after="20"/>
            </w:pPr>
            <w:r>
              <w:rPr>
                <w:rFonts w:ascii="Calibri" w:hAnsi="Calibri"/>
                <w:color w:val="333333"/>
                <w:sz w:val="17"/>
              </w:rPr>
              <w:t>Make / Fabricante</w:t>
            </w:r>
          </w:p>
        </w:tc>
        <w:tc>
          <w:tcPr>
            <w:tcW w:type="dxa" w:w="2880"/>
            <w:tcMar>
              <w:top w:w="65" w:type="dxa"/>
              <w:bottom w:w="65" w:type="dxa"/>
              <w:left w:w="100" w:type="dxa"/>
              <w:right w:w="100" w:type="dxa"/>
            </w:tcMar>
            <w:vAlign w:val="center"/>
            <w:shd w:fill="FFFFFF"/>
          </w:tcPr>
          <w:p>
            <w:pPr>
              <w:spacing w:before="20" w:after="20"/>
            </w:pPr>
            <w:r>
              <w:rPr>
                <w:rFonts w:ascii="Calibri" w:hAnsi="Calibri"/>
                <w:color w:val="333333"/>
                <w:sz w:val="17"/>
              </w:rPr>
              <w:t>PENTAX Corporation</w:t>
            </w:r>
          </w:p>
        </w:tc>
        <w:tc>
          <w:tcPr>
            <w:tcW w:type="dxa" w:w="3168"/>
            <w:tcMar>
              <w:top w:w="65" w:type="dxa"/>
              <w:bottom w:w="65" w:type="dxa"/>
              <w:left w:w="100" w:type="dxa"/>
              <w:right w:w="100" w:type="dxa"/>
            </w:tcMar>
            <w:vAlign w:val="center"/>
            <w:shd w:fill="FFFFFF"/>
          </w:tcPr>
          <w:p>
            <w:pPr>
              <w:spacing w:before="20" w:after="20"/>
            </w:pPr>
            <w:r>
              <w:rPr>
                <w:rFonts w:ascii="Calibri" w:hAnsi="Calibri"/>
                <w:color w:val="333333"/>
                <w:sz w:val="17"/>
              </w:rPr>
              <w:t>Fabricante de cámaras réflex Pentax Corporation (Hoya / Ricoh).</w:t>
            </w:r>
          </w:p>
        </w:tc>
        <w:tc>
          <w:tcPr>
            <w:tcW w:type="dxa" w:w="1152"/>
            <w:tcMar>
              <w:top w:w="65" w:type="dxa"/>
              <w:bottom w:w="65" w:type="dxa"/>
              <w:left w:w="100" w:type="dxa"/>
              <w:right w:w="100" w:type="dxa"/>
            </w:tcMar>
            <w:vAlign w:val="center"/>
            <w:shd w:fill="FFFFFF"/>
          </w:tcPr>
          <w:p>
            <w:pPr>
              <w:spacing w:before="20" w:after="20"/>
            </w:pPr>
            <w:r>
              <w:rPr>
                <w:rFonts w:ascii="Calibri" w:hAnsi="Calibri"/>
                <w:color w:val="333333"/>
                <w:sz w:val="17"/>
              </w:rPr>
              <w:t>08</w:t>
            </w:r>
          </w:p>
        </w:tc>
      </w:tr>
      <w:tr>
        <w:trPr>
          <w:cantSplit/>
        </w:trPr>
        <w:tc>
          <w:tcPr>
            <w:tcW w:type="dxa" w:w="2160"/>
            <w:tcMar>
              <w:top w:w="65" w:type="dxa"/>
              <w:bottom w:w="65" w:type="dxa"/>
              <w:left w:w="100" w:type="dxa"/>
              <w:right w:w="100" w:type="dxa"/>
            </w:tcMar>
            <w:vAlign w:val="center"/>
            <w:shd w:fill="F4F5F7"/>
          </w:tcPr>
          <w:p>
            <w:pPr>
              <w:spacing w:before="20" w:after="20"/>
            </w:pPr>
            <w:r>
              <w:rPr>
                <w:rFonts w:ascii="Calibri" w:hAnsi="Calibri"/>
                <w:color w:val="333333"/>
                <w:sz w:val="17"/>
              </w:rPr>
              <w:t>Model / Modelo</w:t>
            </w:r>
          </w:p>
        </w:tc>
        <w:tc>
          <w:tcPr>
            <w:tcW w:type="dxa" w:w="2880"/>
            <w:tcMar>
              <w:top w:w="65" w:type="dxa"/>
              <w:bottom w:w="65" w:type="dxa"/>
              <w:left w:w="100" w:type="dxa"/>
              <w:right w:w="100" w:type="dxa"/>
            </w:tcMar>
            <w:vAlign w:val="center"/>
            <w:shd w:fill="F4F5F7"/>
          </w:tcPr>
          <w:p>
            <w:pPr>
              <w:spacing w:before="20" w:after="20"/>
            </w:pPr>
            <w:r>
              <w:rPr>
                <w:rFonts w:ascii="Calibri" w:hAnsi="Calibri"/>
                <w:color w:val="333333"/>
                <w:sz w:val="17"/>
              </w:rPr>
              <w:t>PENTAX K10D</w:t>
            </w:r>
          </w:p>
        </w:tc>
        <w:tc>
          <w:tcPr>
            <w:tcW w:type="dxa" w:w="3168"/>
            <w:tcMar>
              <w:top w:w="65" w:type="dxa"/>
              <w:bottom w:w="65" w:type="dxa"/>
              <w:left w:w="100" w:type="dxa"/>
              <w:right w:w="100" w:type="dxa"/>
            </w:tcMar>
            <w:vAlign w:val="center"/>
            <w:shd w:fill="F4F5F7"/>
          </w:tcPr>
          <w:p>
            <w:pPr>
              <w:spacing w:before="20" w:after="20"/>
            </w:pPr>
            <w:r>
              <w:rPr>
                <w:rFonts w:ascii="Calibri" w:hAnsi="Calibri"/>
                <w:color w:val="333333"/>
                <w:sz w:val="17"/>
              </w:rPr>
              <w:t>Cámara réflex digital profesional de 10.2 MP con cuerpo sellado.</w:t>
            </w:r>
          </w:p>
        </w:tc>
        <w:tc>
          <w:tcPr>
            <w:tcW w:type="dxa" w:w="1152"/>
            <w:tcMar>
              <w:top w:w="65" w:type="dxa"/>
              <w:bottom w:w="65" w:type="dxa"/>
              <w:left w:w="100" w:type="dxa"/>
              <w:right w:w="100" w:type="dxa"/>
            </w:tcMar>
            <w:vAlign w:val="center"/>
            <w:shd w:fill="F4F5F7"/>
          </w:tcPr>
          <w:p>
            <w:pPr>
              <w:spacing w:before="20" w:after="20"/>
            </w:pPr>
            <w:r>
              <w:rPr>
                <w:rFonts w:ascii="Calibri" w:hAnsi="Calibri"/>
                <w:color w:val="333333"/>
                <w:sz w:val="17"/>
              </w:rPr>
              <w:t>08</w:t>
            </w:r>
          </w:p>
        </w:tc>
      </w:tr>
      <w:tr>
        <w:trPr>
          <w:cantSplit/>
        </w:trPr>
        <w:tc>
          <w:tcPr>
            <w:tcW w:type="dxa" w:w="2160"/>
            <w:tcMar>
              <w:top w:w="65" w:type="dxa"/>
              <w:bottom w:w="65" w:type="dxa"/>
              <w:left w:w="100" w:type="dxa"/>
              <w:right w:w="100" w:type="dxa"/>
            </w:tcMar>
            <w:vAlign w:val="center"/>
            <w:shd w:fill="FFFFFF"/>
          </w:tcPr>
          <w:p>
            <w:pPr>
              <w:spacing w:before="20" w:after="20"/>
            </w:pPr>
            <w:r>
              <w:rPr>
                <w:rFonts w:ascii="Calibri" w:hAnsi="Calibri"/>
                <w:color w:val="333333"/>
                <w:sz w:val="17"/>
              </w:rPr>
              <w:t>DateTimeOriginal</w:t>
            </w:r>
          </w:p>
        </w:tc>
        <w:tc>
          <w:tcPr>
            <w:tcW w:type="dxa" w:w="2880"/>
            <w:tcMar>
              <w:top w:w="65" w:type="dxa"/>
              <w:bottom w:w="65" w:type="dxa"/>
              <w:left w:w="100" w:type="dxa"/>
              <w:right w:w="100" w:type="dxa"/>
            </w:tcMar>
            <w:vAlign w:val="center"/>
            <w:shd w:fill="FFFFFF"/>
          </w:tcPr>
          <w:p>
            <w:pPr>
              <w:spacing w:before="20" w:after="20"/>
            </w:pPr>
            <w:r>
              <w:rPr>
                <w:rFonts w:ascii="Calibri" w:hAnsi="Calibri"/>
                <w:color w:val="333333"/>
                <w:sz w:val="17"/>
              </w:rPr>
              <w:t>2008:05:04 16:47:24</w:t>
            </w:r>
          </w:p>
        </w:tc>
        <w:tc>
          <w:tcPr>
            <w:tcW w:type="dxa" w:w="3168"/>
            <w:tcMar>
              <w:top w:w="65" w:type="dxa"/>
              <w:bottom w:w="65" w:type="dxa"/>
              <w:left w:w="100" w:type="dxa"/>
              <w:right w:w="100" w:type="dxa"/>
            </w:tcMar>
            <w:vAlign w:val="center"/>
            <w:shd w:fill="FFFFFF"/>
          </w:tcPr>
          <w:p>
            <w:pPr>
              <w:spacing w:before="20" w:after="20"/>
            </w:pPr>
            <w:r>
              <w:rPr>
                <w:rFonts w:ascii="Calibri" w:hAnsi="Calibri"/>
                <w:color w:val="333333"/>
                <w:sz w:val="17"/>
              </w:rPr>
              <w:t>Disparo capturado el 4 de mayo de 2008 a las 16:47:24 hrs.</w:t>
            </w:r>
          </w:p>
        </w:tc>
        <w:tc>
          <w:tcPr>
            <w:tcW w:type="dxa" w:w="1152"/>
            <w:tcMar>
              <w:top w:w="65" w:type="dxa"/>
              <w:bottom w:w="65" w:type="dxa"/>
              <w:left w:w="100" w:type="dxa"/>
              <w:right w:w="100" w:type="dxa"/>
            </w:tcMar>
            <w:vAlign w:val="center"/>
            <w:shd w:fill="FFFFFF"/>
          </w:tcPr>
          <w:p>
            <w:pPr>
              <w:spacing w:before="20" w:after="20"/>
            </w:pPr>
            <w:r>
              <w:rPr>
                <w:rFonts w:ascii="Calibri" w:hAnsi="Calibri"/>
                <w:color w:val="333333"/>
                <w:sz w:val="17"/>
              </w:rPr>
              <w:t>08</w:t>
            </w:r>
          </w:p>
        </w:tc>
      </w:tr>
      <w:tr>
        <w:trPr>
          <w:cantSplit/>
        </w:trPr>
        <w:tc>
          <w:tcPr>
            <w:tcW w:type="dxa" w:w="2160"/>
            <w:tcMar>
              <w:top w:w="65" w:type="dxa"/>
              <w:bottom w:w="65" w:type="dxa"/>
              <w:left w:w="100" w:type="dxa"/>
              <w:right w:w="100" w:type="dxa"/>
            </w:tcMar>
            <w:vAlign w:val="center"/>
            <w:shd w:fill="F4F5F7"/>
          </w:tcPr>
          <w:p>
            <w:pPr>
              <w:spacing w:before="20" w:after="20"/>
            </w:pPr>
            <w:r>
              <w:rPr>
                <w:rFonts w:ascii="Calibri" w:hAnsi="Calibri"/>
                <w:color w:val="333333"/>
                <w:sz w:val="17"/>
              </w:rPr>
              <w:t>Software</w:t>
            </w:r>
          </w:p>
        </w:tc>
        <w:tc>
          <w:tcPr>
            <w:tcW w:type="dxa" w:w="2880"/>
            <w:tcMar>
              <w:top w:w="65" w:type="dxa"/>
              <w:bottom w:w="65" w:type="dxa"/>
              <w:left w:w="100" w:type="dxa"/>
              <w:right w:w="100" w:type="dxa"/>
            </w:tcMar>
            <w:vAlign w:val="center"/>
            <w:shd w:fill="F4F5F7"/>
          </w:tcPr>
          <w:p>
            <w:pPr>
              <w:spacing w:before="20" w:after="20"/>
            </w:pPr>
            <w:r>
              <w:rPr>
                <w:rFonts w:ascii="Calibri" w:hAnsi="Calibri"/>
                <w:color w:val="333333"/>
                <w:sz w:val="17"/>
              </w:rPr>
              <w:t>GIMP 2.4.5</w:t>
            </w:r>
          </w:p>
        </w:tc>
        <w:tc>
          <w:tcPr>
            <w:tcW w:type="dxa" w:w="3168"/>
            <w:tcMar>
              <w:top w:w="65" w:type="dxa"/>
              <w:bottom w:w="65" w:type="dxa"/>
              <w:left w:w="100" w:type="dxa"/>
              <w:right w:w="100" w:type="dxa"/>
            </w:tcMar>
            <w:vAlign w:val="center"/>
            <w:shd w:fill="F4F5F7"/>
          </w:tcPr>
          <w:p>
            <w:pPr>
              <w:spacing w:before="20" w:after="20"/>
            </w:pPr>
            <w:r>
              <w:rPr>
                <w:rFonts w:ascii="Calibri" w:hAnsi="Calibri"/>
                <w:color w:val="333333"/>
                <w:sz w:val="17"/>
              </w:rPr>
              <w:t>Procesada con GIMP 2.4.5 el 31/07/2008 a las 15:56:49.</w:t>
            </w:r>
          </w:p>
        </w:tc>
        <w:tc>
          <w:tcPr>
            <w:tcW w:type="dxa" w:w="1152"/>
            <w:tcMar>
              <w:top w:w="65" w:type="dxa"/>
              <w:bottom w:w="65" w:type="dxa"/>
              <w:left w:w="100" w:type="dxa"/>
              <w:right w:w="100" w:type="dxa"/>
            </w:tcMar>
            <w:vAlign w:val="center"/>
            <w:shd w:fill="F4F5F7"/>
          </w:tcPr>
          <w:p>
            <w:pPr>
              <w:spacing w:before="20" w:after="20"/>
            </w:pPr>
            <w:r>
              <w:rPr>
                <w:rFonts w:ascii="Calibri" w:hAnsi="Calibri"/>
                <w:color w:val="333333"/>
                <w:sz w:val="17"/>
              </w:rPr>
              <w:t>08</w:t>
            </w:r>
          </w:p>
        </w:tc>
      </w:tr>
      <w:tr>
        <w:trPr>
          <w:cantSplit/>
        </w:trPr>
        <w:tc>
          <w:tcPr>
            <w:tcW w:type="dxa" w:w="2160"/>
            <w:tcMar>
              <w:top w:w="65" w:type="dxa"/>
              <w:bottom w:w="65" w:type="dxa"/>
              <w:left w:w="100" w:type="dxa"/>
              <w:right w:w="100" w:type="dxa"/>
            </w:tcMar>
            <w:vAlign w:val="center"/>
            <w:shd w:fill="FFFFFF"/>
          </w:tcPr>
          <w:p>
            <w:pPr>
              <w:spacing w:before="20" w:after="20"/>
            </w:pPr>
            <w:r>
              <w:rPr>
                <w:rFonts w:ascii="Calibri" w:hAnsi="Calibri"/>
                <w:color w:val="333333"/>
                <w:sz w:val="17"/>
              </w:rPr>
              <w:t>GPSLatitude</w:t>
            </w:r>
          </w:p>
        </w:tc>
        <w:tc>
          <w:tcPr>
            <w:tcW w:type="dxa" w:w="2880"/>
            <w:tcMar>
              <w:top w:w="65" w:type="dxa"/>
              <w:bottom w:w="65" w:type="dxa"/>
              <w:left w:w="100" w:type="dxa"/>
              <w:right w:w="100" w:type="dxa"/>
            </w:tcMar>
            <w:vAlign w:val="center"/>
            <w:shd w:fill="FFFFFF"/>
          </w:tcPr>
          <w:p>
            <w:pPr>
              <w:spacing w:before="20" w:after="20"/>
            </w:pPr>
            <w:r>
              <w:rPr>
                <w:rFonts w:ascii="Calibri" w:hAnsi="Calibri"/>
                <w:color w:val="333333"/>
                <w:sz w:val="17"/>
              </w:rPr>
              <w:t>No presente</w:t>
            </w:r>
          </w:p>
        </w:tc>
        <w:tc>
          <w:tcPr>
            <w:tcW w:type="dxa" w:w="3168"/>
            <w:tcMar>
              <w:top w:w="65" w:type="dxa"/>
              <w:bottom w:w="65" w:type="dxa"/>
              <w:left w:w="100" w:type="dxa"/>
              <w:right w:w="100" w:type="dxa"/>
            </w:tcMar>
            <w:vAlign w:val="center"/>
            <w:shd w:fill="FFFFFF"/>
          </w:tcPr>
          <w:p>
            <w:pPr>
              <w:spacing w:before="20" w:after="20"/>
            </w:pPr>
            <w:r>
              <w:rPr>
                <w:rFonts w:ascii="Calibri" w:hAnsi="Calibri"/>
                <w:color w:val="333333"/>
                <w:sz w:val="17"/>
              </w:rPr>
              <w:t>Sin geolocalización GPS.</w:t>
            </w:r>
          </w:p>
        </w:tc>
        <w:tc>
          <w:tcPr>
            <w:tcW w:type="dxa" w:w="1152"/>
            <w:tcMar>
              <w:top w:w="65" w:type="dxa"/>
              <w:bottom w:w="65" w:type="dxa"/>
              <w:left w:w="100" w:type="dxa"/>
              <w:right w:w="100" w:type="dxa"/>
            </w:tcMar>
            <w:vAlign w:val="center"/>
            <w:shd w:fill="FFFFFF"/>
          </w:tcPr>
          <w:p>
            <w:pPr>
              <w:spacing w:before="20" w:after="20"/>
            </w:pPr>
            <w:r>
              <w:rPr>
                <w:rFonts w:ascii="Calibri" w:hAnsi="Calibri"/>
                <w:color w:val="333333"/>
                <w:sz w:val="17"/>
              </w:rPr>
              <w:t>08</w:t>
            </w:r>
          </w:p>
        </w:tc>
      </w:tr>
      <w:tr>
        <w:trPr>
          <w:cantSplit/>
        </w:trPr>
        <w:tc>
          <w:tcPr>
            <w:tcW w:type="dxa" w:w="2160"/>
            <w:tcMar>
              <w:top w:w="65" w:type="dxa"/>
              <w:bottom w:w="65" w:type="dxa"/>
              <w:left w:w="100" w:type="dxa"/>
              <w:right w:w="100" w:type="dxa"/>
            </w:tcMar>
            <w:vAlign w:val="center"/>
            <w:shd w:fill="F4F5F7"/>
          </w:tcPr>
          <w:p>
            <w:pPr>
              <w:spacing w:before="20" w:after="20"/>
            </w:pPr>
            <w:r>
              <w:rPr>
                <w:rFonts w:ascii="Calibri" w:hAnsi="Calibri"/>
                <w:color w:val="333333"/>
                <w:sz w:val="17"/>
              </w:rPr>
              <w:t>GPSLongitude</w:t>
            </w:r>
          </w:p>
        </w:tc>
        <w:tc>
          <w:tcPr>
            <w:tcW w:type="dxa" w:w="2880"/>
            <w:tcMar>
              <w:top w:w="65" w:type="dxa"/>
              <w:bottom w:w="65" w:type="dxa"/>
              <w:left w:w="100" w:type="dxa"/>
              <w:right w:w="100" w:type="dxa"/>
            </w:tcMar>
            <w:vAlign w:val="center"/>
            <w:shd w:fill="F4F5F7"/>
          </w:tcPr>
          <w:p>
            <w:pPr>
              <w:spacing w:before="20" w:after="20"/>
            </w:pPr>
            <w:r>
              <w:rPr>
                <w:rFonts w:ascii="Calibri" w:hAnsi="Calibri"/>
                <w:color w:val="333333"/>
                <w:sz w:val="17"/>
              </w:rPr>
              <w:t>No presente</w:t>
            </w:r>
          </w:p>
        </w:tc>
        <w:tc>
          <w:tcPr>
            <w:tcW w:type="dxa" w:w="3168"/>
            <w:tcMar>
              <w:top w:w="65" w:type="dxa"/>
              <w:bottom w:w="65" w:type="dxa"/>
              <w:left w:w="100" w:type="dxa"/>
              <w:right w:w="100" w:type="dxa"/>
            </w:tcMar>
            <w:vAlign w:val="center"/>
            <w:shd w:fill="F4F5F7"/>
          </w:tcPr>
          <w:p>
            <w:pPr>
              <w:spacing w:before="20" w:after="20"/>
            </w:pPr>
            <w:r>
              <w:rPr>
                <w:rFonts w:ascii="Calibri" w:hAnsi="Calibri"/>
                <w:color w:val="333333"/>
                <w:sz w:val="17"/>
              </w:rPr>
              <w:t>Sin geolocalización GPS.</w:t>
            </w:r>
          </w:p>
        </w:tc>
        <w:tc>
          <w:tcPr>
            <w:tcW w:type="dxa" w:w="1152"/>
            <w:tcMar>
              <w:top w:w="65" w:type="dxa"/>
              <w:bottom w:w="65" w:type="dxa"/>
              <w:left w:w="100" w:type="dxa"/>
              <w:right w:w="100" w:type="dxa"/>
            </w:tcMar>
            <w:vAlign w:val="center"/>
            <w:shd w:fill="F4F5F7"/>
          </w:tcPr>
          <w:p>
            <w:pPr>
              <w:spacing w:before="20" w:after="20"/>
            </w:pPr>
            <w:r>
              <w:rPr>
                <w:rFonts w:ascii="Calibri" w:hAnsi="Calibri"/>
                <w:color w:val="333333"/>
                <w:sz w:val="17"/>
              </w:rPr>
              <w:t>08</w:t>
            </w:r>
          </w:p>
        </w:tc>
      </w:tr>
      <w:tr>
        <w:trPr>
          <w:cantSplit/>
        </w:trPr>
        <w:tc>
          <w:tcPr>
            <w:tcW w:type="dxa" w:w="2160"/>
            <w:tcMar>
              <w:top w:w="65" w:type="dxa"/>
              <w:bottom w:w="65" w:type="dxa"/>
              <w:left w:w="100" w:type="dxa"/>
              <w:right w:w="100" w:type="dxa"/>
            </w:tcMar>
            <w:vAlign w:val="center"/>
            <w:shd w:fill="FFFFFF"/>
          </w:tcPr>
          <w:p>
            <w:pPr>
              <w:spacing w:before="20" w:after="20"/>
            </w:pPr>
            <w:r>
              <w:rPr>
                <w:rFonts w:ascii="Calibri" w:hAnsi="Calibri"/>
                <w:color w:val="333333"/>
                <w:sz w:val="17"/>
              </w:rPr>
              <w:t>GPSAltitude</w:t>
            </w:r>
          </w:p>
        </w:tc>
        <w:tc>
          <w:tcPr>
            <w:tcW w:type="dxa" w:w="2880"/>
            <w:tcMar>
              <w:top w:w="65" w:type="dxa"/>
              <w:bottom w:w="65" w:type="dxa"/>
              <w:left w:w="100" w:type="dxa"/>
              <w:right w:w="100" w:type="dxa"/>
            </w:tcMar>
            <w:vAlign w:val="center"/>
            <w:shd w:fill="FFFFFF"/>
          </w:tcPr>
          <w:p>
            <w:pPr>
              <w:spacing w:before="20" w:after="20"/>
            </w:pPr>
            <w:r>
              <w:rPr>
                <w:rFonts w:ascii="Calibri" w:hAnsi="Calibri"/>
                <w:color w:val="333333"/>
                <w:sz w:val="17"/>
              </w:rPr>
              <w:t>No presente</w:t>
            </w:r>
          </w:p>
        </w:tc>
        <w:tc>
          <w:tcPr>
            <w:tcW w:type="dxa" w:w="3168"/>
            <w:tcMar>
              <w:top w:w="65" w:type="dxa"/>
              <w:bottom w:w="65" w:type="dxa"/>
              <w:left w:w="100" w:type="dxa"/>
              <w:right w:w="100" w:type="dxa"/>
            </w:tcMar>
            <w:vAlign w:val="center"/>
            <w:shd w:fill="FFFFFF"/>
          </w:tcPr>
          <w:p>
            <w:pPr>
              <w:spacing w:before="20" w:after="20"/>
            </w:pPr>
            <w:r>
              <w:rPr>
                <w:rFonts w:ascii="Calibri" w:hAnsi="Calibri"/>
                <w:color w:val="333333"/>
                <w:sz w:val="17"/>
              </w:rPr>
              <w:t>Sin telemetría altimétrica.</w:t>
            </w:r>
          </w:p>
        </w:tc>
        <w:tc>
          <w:tcPr>
            <w:tcW w:type="dxa" w:w="1152"/>
            <w:tcMar>
              <w:top w:w="65" w:type="dxa"/>
              <w:bottom w:w="65" w:type="dxa"/>
              <w:left w:w="100" w:type="dxa"/>
              <w:right w:w="100" w:type="dxa"/>
            </w:tcMar>
            <w:vAlign w:val="center"/>
            <w:shd w:fill="FFFFFF"/>
          </w:tcPr>
          <w:p>
            <w:pPr>
              <w:spacing w:before="20" w:after="20"/>
            </w:pPr>
            <w:r>
              <w:rPr>
                <w:rFonts w:ascii="Calibri" w:hAnsi="Calibri"/>
                <w:color w:val="333333"/>
                <w:sz w:val="17"/>
              </w:rPr>
              <w:t>08</w:t>
            </w:r>
          </w:p>
        </w:tc>
      </w:tr>
      <w:tr>
        <w:trPr>
          <w:cantSplit/>
        </w:trPr>
        <w:tc>
          <w:tcPr>
            <w:tcW w:type="dxa" w:w="2160"/>
            <w:tcMar>
              <w:top w:w="65" w:type="dxa"/>
              <w:bottom w:w="65" w:type="dxa"/>
              <w:left w:w="100" w:type="dxa"/>
              <w:right w:w="100" w:type="dxa"/>
            </w:tcMar>
            <w:vAlign w:val="center"/>
            <w:shd w:fill="F4F5F7"/>
          </w:tcPr>
          <w:p>
            <w:pPr>
              <w:spacing w:before="20" w:after="20"/>
            </w:pPr>
            <w:r>
              <w:rPr>
                <w:rFonts w:ascii="Calibri" w:hAnsi="Calibri"/>
                <w:color w:val="333333"/>
                <w:sz w:val="17"/>
              </w:rPr>
              <w:t>Otros campos relevantes</w:t>
            </w:r>
          </w:p>
        </w:tc>
        <w:tc>
          <w:tcPr>
            <w:tcW w:type="dxa" w:w="2880"/>
            <w:tcMar>
              <w:top w:w="65" w:type="dxa"/>
              <w:bottom w:w="65" w:type="dxa"/>
              <w:left w:w="100" w:type="dxa"/>
              <w:right w:w="100" w:type="dxa"/>
            </w:tcMar>
            <w:vAlign w:val="center"/>
            <w:shd w:fill="F4F5F7"/>
          </w:tcPr>
          <w:p>
            <w:pPr>
              <w:spacing w:before="20" w:after="20"/>
            </w:pPr>
            <w:r>
              <w:rPr>
                <w:rFonts w:ascii="Calibri" w:hAnsi="Calibri"/>
                <w:color w:val="333333"/>
                <w:sz w:val="17"/>
              </w:rPr>
              <w:t>XPAuthor: www.laitche.com | Copyright: Laitche (public domain) | FocalLength: 90.0 mm</w:t>
            </w:r>
          </w:p>
        </w:tc>
        <w:tc>
          <w:tcPr>
            <w:tcW w:type="dxa" w:w="3168"/>
            <w:tcMar>
              <w:top w:w="65" w:type="dxa"/>
              <w:bottom w:w="65" w:type="dxa"/>
              <w:left w:w="100" w:type="dxa"/>
              <w:right w:w="100" w:type="dxa"/>
            </w:tcMar>
            <w:vAlign w:val="center"/>
            <w:shd w:fill="F4F5F7"/>
          </w:tcPr>
          <w:p>
            <w:pPr>
              <w:spacing w:before="20" w:after="20"/>
            </w:pPr>
            <w:r>
              <w:rPr>
                <w:rFonts w:ascii="Calibri" w:hAnsi="Calibri"/>
                <w:color w:val="333333"/>
                <w:sz w:val="17"/>
              </w:rPr>
              <w:t>Fuga de autoría explícita: identifica la web del fotógrafo y licencia de dominio público.</w:t>
            </w:r>
          </w:p>
        </w:tc>
        <w:tc>
          <w:tcPr>
            <w:tcW w:type="dxa" w:w="1152"/>
            <w:tcMar>
              <w:top w:w="65" w:type="dxa"/>
              <w:bottom w:w="65" w:type="dxa"/>
              <w:left w:w="100" w:type="dxa"/>
              <w:right w:w="100" w:type="dxa"/>
            </w:tcMar>
            <w:vAlign w:val="center"/>
            <w:shd w:fill="F4F5F7"/>
          </w:tcPr>
          <w:p>
            <w:pPr>
              <w:spacing w:before="20" w:after="20"/>
            </w:pPr>
            <w:r>
              <w:rPr>
                <w:rFonts w:ascii="Calibri" w:hAnsi="Calibri"/>
                <w:color w:val="333333"/>
                <w:sz w:val="17"/>
              </w:rPr>
              <w:t>08</w:t>
            </w:r>
          </w:p>
        </w:tc>
      </w:tr>
    </w:tbl>
    <w:p>
      <w:pPr>
        <w:spacing w:after="120"/>
      </w:pPr>
    </w:p>
    <w:p>
      <w:pPr>
        <w:keepNext/>
        <w:spacing w:before="200" w:after="60"/>
      </w:pPr>
      <w:r>
        <w:rPr>
          <w:rFonts w:ascii="Calibri" w:hAnsi="Calibri"/>
          <w:b w:val="0"/>
          <w:color w:val="8B1E3F"/>
          <w:sz w:val="23"/>
        </w:rPr>
        <w:t>5.9 Evidencia 09: Samsung_Digimax_i50_MP3.jpg</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340"/>
        <w:gridCol w:w="2340"/>
        <w:gridCol w:w="2340"/>
        <w:gridCol w:w="2340"/>
      </w:tblGrid>
      <w:tr>
        <w:trPr>
          <w:cantSplit/>
          <w:tblHeader/>
        </w:trPr>
        <w:tc>
          <w:tcPr>
            <w:tcW w:type="dxa" w:w="2160"/>
            <w:tcMar>
              <w:top w:w="65" w:type="dxa"/>
              <w:bottom w:w="65" w:type="dxa"/>
              <w:left w:w="100" w:type="dxa"/>
              <w:right w:w="100" w:type="dxa"/>
            </w:tcMar>
            <w:vAlign w:val="center"/>
            <w:shd w:fill="8B1E3F"/>
          </w:tcPr>
          <w:p>
            <w:pPr>
              <w:spacing w:before="40" w:after="40"/>
              <w:jc w:val="center"/>
            </w:pPr>
            <w:r>
              <w:rPr>
                <w:rFonts w:ascii="Calibri" w:hAnsi="Calibri"/>
                <w:b/>
                <w:color w:val="FFFFFF"/>
                <w:sz w:val="18"/>
              </w:rPr>
              <w:t>Campo</w:t>
            </w:r>
          </w:p>
        </w:tc>
        <w:tc>
          <w:tcPr>
            <w:tcW w:type="dxa" w:w="2880"/>
            <w:tcMar>
              <w:top w:w="65" w:type="dxa"/>
              <w:bottom w:w="65" w:type="dxa"/>
              <w:left w:w="100" w:type="dxa"/>
              <w:right w:w="100" w:type="dxa"/>
            </w:tcMar>
            <w:vAlign w:val="center"/>
            <w:shd w:fill="8B1E3F"/>
          </w:tcPr>
          <w:p>
            <w:pPr>
              <w:spacing w:before="40" w:after="40"/>
              <w:jc w:val="center"/>
            </w:pPr>
            <w:r>
              <w:rPr>
                <w:rFonts w:ascii="Calibri" w:hAnsi="Calibri"/>
                <w:b/>
                <w:color w:val="FFFFFF"/>
                <w:sz w:val="18"/>
              </w:rPr>
              <w:t>Valor Obtenido</w:t>
            </w:r>
          </w:p>
        </w:tc>
        <w:tc>
          <w:tcPr>
            <w:tcW w:type="dxa" w:w="3168"/>
            <w:tcMar>
              <w:top w:w="65" w:type="dxa"/>
              <w:bottom w:w="65" w:type="dxa"/>
              <w:left w:w="100" w:type="dxa"/>
              <w:right w:w="100" w:type="dxa"/>
            </w:tcMar>
            <w:vAlign w:val="center"/>
            <w:shd w:fill="8B1E3F"/>
          </w:tcPr>
          <w:p>
            <w:pPr>
              <w:spacing w:before="40" w:after="40"/>
              <w:jc w:val="center"/>
            </w:pPr>
            <w:r>
              <w:rPr>
                <w:rFonts w:ascii="Calibri" w:hAnsi="Calibri"/>
                <w:b/>
                <w:color w:val="FFFFFF"/>
                <w:sz w:val="18"/>
              </w:rPr>
              <w:t>Interpretación Forense</w:t>
            </w:r>
          </w:p>
        </w:tc>
        <w:tc>
          <w:tcPr>
            <w:tcW w:type="dxa" w:w="1152"/>
            <w:tcMar>
              <w:top w:w="65" w:type="dxa"/>
              <w:bottom w:w="65" w:type="dxa"/>
              <w:left w:w="100" w:type="dxa"/>
              <w:right w:w="100" w:type="dxa"/>
            </w:tcMar>
            <w:vAlign w:val="center"/>
            <w:shd w:fill="8B1E3F"/>
          </w:tcPr>
          <w:p>
            <w:pPr>
              <w:spacing w:before="40" w:after="40"/>
              <w:jc w:val="center"/>
            </w:pPr>
            <w:r>
              <w:rPr>
                <w:rFonts w:ascii="Calibri" w:hAnsi="Calibri"/>
                <w:b/>
                <w:color w:val="FFFFFF"/>
                <w:sz w:val="18"/>
              </w:rPr>
              <w:t>Evidencia</w:t>
            </w:r>
          </w:p>
        </w:tc>
      </w:tr>
      <w:tr>
        <w:trPr>
          <w:cantSplit/>
        </w:trPr>
        <w:tc>
          <w:tcPr>
            <w:tcW w:type="dxa" w:w="2160"/>
            <w:tcMar>
              <w:top w:w="65" w:type="dxa"/>
              <w:bottom w:w="65" w:type="dxa"/>
              <w:left w:w="100" w:type="dxa"/>
              <w:right w:w="100" w:type="dxa"/>
            </w:tcMar>
            <w:vAlign w:val="center"/>
            <w:shd w:fill="FFFFFF"/>
          </w:tcPr>
          <w:p>
            <w:pPr>
              <w:spacing w:before="20" w:after="20"/>
            </w:pPr>
            <w:r>
              <w:rPr>
                <w:rFonts w:ascii="Calibri" w:hAnsi="Calibri"/>
                <w:color w:val="333333"/>
                <w:sz w:val="17"/>
              </w:rPr>
              <w:t>Make / Fabricante</w:t>
            </w:r>
          </w:p>
        </w:tc>
        <w:tc>
          <w:tcPr>
            <w:tcW w:type="dxa" w:w="2880"/>
            <w:tcMar>
              <w:top w:w="65" w:type="dxa"/>
              <w:bottom w:w="65" w:type="dxa"/>
              <w:left w:w="100" w:type="dxa"/>
              <w:right w:w="100" w:type="dxa"/>
            </w:tcMar>
            <w:vAlign w:val="center"/>
            <w:shd w:fill="FFFFFF"/>
          </w:tcPr>
          <w:p>
            <w:pPr>
              <w:spacing w:before="20" w:after="20"/>
            </w:pPr>
            <w:r>
              <w:rPr>
                <w:rFonts w:ascii="Calibri" w:hAnsi="Calibri"/>
                <w:color w:val="333333"/>
                <w:sz w:val="17"/>
              </w:rPr>
              <w:t>Samsung Techwin</w:t>
            </w:r>
          </w:p>
        </w:tc>
        <w:tc>
          <w:tcPr>
            <w:tcW w:type="dxa" w:w="3168"/>
            <w:tcMar>
              <w:top w:w="65" w:type="dxa"/>
              <w:bottom w:w="65" w:type="dxa"/>
              <w:left w:w="100" w:type="dxa"/>
              <w:right w:w="100" w:type="dxa"/>
            </w:tcMar>
            <w:vAlign w:val="center"/>
            <w:shd w:fill="FFFFFF"/>
          </w:tcPr>
          <w:p>
            <w:pPr>
              <w:spacing w:before="20" w:after="20"/>
            </w:pPr>
            <w:r>
              <w:rPr>
                <w:rFonts w:ascii="Calibri" w:hAnsi="Calibri"/>
                <w:color w:val="333333"/>
                <w:sz w:val="17"/>
              </w:rPr>
              <w:t>División de óptica e imagen digital de Samsung Techwin.</w:t>
            </w:r>
          </w:p>
        </w:tc>
        <w:tc>
          <w:tcPr>
            <w:tcW w:type="dxa" w:w="1152"/>
            <w:tcMar>
              <w:top w:w="65" w:type="dxa"/>
              <w:bottom w:w="65" w:type="dxa"/>
              <w:left w:w="100" w:type="dxa"/>
              <w:right w:w="100" w:type="dxa"/>
            </w:tcMar>
            <w:vAlign w:val="center"/>
            <w:shd w:fill="FFFFFF"/>
          </w:tcPr>
          <w:p>
            <w:pPr>
              <w:spacing w:before="20" w:after="20"/>
            </w:pPr>
            <w:r>
              <w:rPr>
                <w:rFonts w:ascii="Calibri" w:hAnsi="Calibri"/>
                <w:color w:val="333333"/>
                <w:sz w:val="17"/>
              </w:rPr>
              <w:t>09</w:t>
            </w:r>
          </w:p>
        </w:tc>
      </w:tr>
      <w:tr>
        <w:trPr>
          <w:cantSplit/>
        </w:trPr>
        <w:tc>
          <w:tcPr>
            <w:tcW w:type="dxa" w:w="2160"/>
            <w:tcMar>
              <w:top w:w="65" w:type="dxa"/>
              <w:bottom w:w="65" w:type="dxa"/>
              <w:left w:w="100" w:type="dxa"/>
              <w:right w:w="100" w:type="dxa"/>
            </w:tcMar>
            <w:vAlign w:val="center"/>
            <w:shd w:fill="F4F5F7"/>
          </w:tcPr>
          <w:p>
            <w:pPr>
              <w:spacing w:before="20" w:after="20"/>
            </w:pPr>
            <w:r>
              <w:rPr>
                <w:rFonts w:ascii="Calibri" w:hAnsi="Calibri"/>
                <w:color w:val="333333"/>
                <w:sz w:val="17"/>
              </w:rPr>
              <w:t>Model / Modelo</w:t>
            </w:r>
          </w:p>
        </w:tc>
        <w:tc>
          <w:tcPr>
            <w:tcW w:type="dxa" w:w="2880"/>
            <w:tcMar>
              <w:top w:w="65" w:type="dxa"/>
              <w:bottom w:w="65" w:type="dxa"/>
              <w:left w:w="100" w:type="dxa"/>
              <w:right w:w="100" w:type="dxa"/>
            </w:tcMar>
            <w:vAlign w:val="center"/>
            <w:shd w:fill="F4F5F7"/>
          </w:tcPr>
          <w:p>
            <w:pPr>
              <w:spacing w:before="20" w:after="20"/>
            </w:pPr>
            <w:r>
              <w:rPr>
                <w:rFonts w:ascii="Calibri" w:hAnsi="Calibri"/>
                <w:color w:val="333333"/>
                <w:sz w:val="17"/>
              </w:rPr>
              <w:t>&lt;Digimax i50 MP3, Samsung #1 MP3&gt;</w:t>
            </w:r>
          </w:p>
        </w:tc>
        <w:tc>
          <w:tcPr>
            <w:tcW w:type="dxa" w:w="3168"/>
            <w:tcMar>
              <w:top w:w="65" w:type="dxa"/>
              <w:bottom w:w="65" w:type="dxa"/>
              <w:left w:w="100" w:type="dxa"/>
              <w:right w:w="100" w:type="dxa"/>
            </w:tcMar>
            <w:vAlign w:val="center"/>
            <w:shd w:fill="F4F5F7"/>
          </w:tcPr>
          <w:p>
            <w:pPr>
              <w:spacing w:before="20" w:after="20"/>
            </w:pPr>
            <w:r>
              <w:rPr>
                <w:rFonts w:ascii="Calibri" w:hAnsi="Calibri"/>
                <w:color w:val="333333"/>
                <w:sz w:val="17"/>
              </w:rPr>
              <w:t>Dispositivo híbrido multimedia que integra cámara fotográfica y reproductor MP3.</w:t>
            </w:r>
          </w:p>
        </w:tc>
        <w:tc>
          <w:tcPr>
            <w:tcW w:type="dxa" w:w="1152"/>
            <w:tcMar>
              <w:top w:w="65" w:type="dxa"/>
              <w:bottom w:w="65" w:type="dxa"/>
              <w:left w:w="100" w:type="dxa"/>
              <w:right w:w="100" w:type="dxa"/>
            </w:tcMar>
            <w:vAlign w:val="center"/>
            <w:shd w:fill="F4F5F7"/>
          </w:tcPr>
          <w:p>
            <w:pPr>
              <w:spacing w:before="20" w:after="20"/>
            </w:pPr>
            <w:r>
              <w:rPr>
                <w:rFonts w:ascii="Calibri" w:hAnsi="Calibri"/>
                <w:color w:val="333333"/>
                <w:sz w:val="17"/>
              </w:rPr>
              <w:t>09</w:t>
            </w:r>
          </w:p>
        </w:tc>
      </w:tr>
      <w:tr>
        <w:trPr>
          <w:cantSplit/>
        </w:trPr>
        <w:tc>
          <w:tcPr>
            <w:tcW w:type="dxa" w:w="2160"/>
            <w:tcMar>
              <w:top w:w="65" w:type="dxa"/>
              <w:bottom w:w="65" w:type="dxa"/>
              <w:left w:w="100" w:type="dxa"/>
              <w:right w:w="100" w:type="dxa"/>
            </w:tcMar>
            <w:vAlign w:val="center"/>
            <w:shd w:fill="FFFFFF"/>
          </w:tcPr>
          <w:p>
            <w:pPr>
              <w:spacing w:before="20" w:after="20"/>
            </w:pPr>
            <w:r>
              <w:rPr>
                <w:rFonts w:ascii="Calibri" w:hAnsi="Calibri"/>
                <w:color w:val="333333"/>
                <w:sz w:val="17"/>
              </w:rPr>
              <w:t>DateTimeOriginal</w:t>
            </w:r>
          </w:p>
        </w:tc>
        <w:tc>
          <w:tcPr>
            <w:tcW w:type="dxa" w:w="2880"/>
            <w:tcMar>
              <w:top w:w="65" w:type="dxa"/>
              <w:bottom w:w="65" w:type="dxa"/>
              <w:left w:w="100" w:type="dxa"/>
              <w:right w:w="100" w:type="dxa"/>
            </w:tcMar>
            <w:vAlign w:val="center"/>
            <w:shd w:fill="FFFFFF"/>
          </w:tcPr>
          <w:p>
            <w:pPr>
              <w:spacing w:before="20" w:after="20"/>
            </w:pPr>
            <w:r>
              <w:rPr>
                <w:rFonts w:ascii="Calibri" w:hAnsi="Calibri"/>
                <w:color w:val="333333"/>
                <w:sz w:val="17"/>
              </w:rPr>
              <w:t>2006:08:15 17:50:57</w:t>
            </w:r>
          </w:p>
        </w:tc>
        <w:tc>
          <w:tcPr>
            <w:tcW w:type="dxa" w:w="3168"/>
            <w:tcMar>
              <w:top w:w="65" w:type="dxa"/>
              <w:bottom w:w="65" w:type="dxa"/>
              <w:left w:w="100" w:type="dxa"/>
              <w:right w:w="100" w:type="dxa"/>
            </w:tcMar>
            <w:vAlign w:val="center"/>
            <w:shd w:fill="FFFFFF"/>
          </w:tcPr>
          <w:p>
            <w:pPr>
              <w:spacing w:before="20" w:after="20"/>
            </w:pPr>
            <w:r>
              <w:rPr>
                <w:rFonts w:ascii="Calibri" w:hAnsi="Calibri"/>
                <w:color w:val="333333"/>
                <w:sz w:val="17"/>
              </w:rPr>
              <w:t>Disparo capturado el 15 de agosto de 2006 a las 17:50:57 hrs.</w:t>
            </w:r>
          </w:p>
        </w:tc>
        <w:tc>
          <w:tcPr>
            <w:tcW w:type="dxa" w:w="1152"/>
            <w:tcMar>
              <w:top w:w="65" w:type="dxa"/>
              <w:bottom w:w="65" w:type="dxa"/>
              <w:left w:w="100" w:type="dxa"/>
              <w:right w:w="100" w:type="dxa"/>
            </w:tcMar>
            <w:vAlign w:val="center"/>
            <w:shd w:fill="FFFFFF"/>
          </w:tcPr>
          <w:p>
            <w:pPr>
              <w:spacing w:before="20" w:after="20"/>
            </w:pPr>
            <w:r>
              <w:rPr>
                <w:rFonts w:ascii="Calibri" w:hAnsi="Calibri"/>
                <w:color w:val="333333"/>
                <w:sz w:val="17"/>
              </w:rPr>
              <w:t>09</w:t>
            </w:r>
          </w:p>
        </w:tc>
      </w:tr>
      <w:tr>
        <w:trPr>
          <w:cantSplit/>
        </w:trPr>
        <w:tc>
          <w:tcPr>
            <w:tcW w:type="dxa" w:w="2160"/>
            <w:tcMar>
              <w:top w:w="65" w:type="dxa"/>
              <w:bottom w:w="65" w:type="dxa"/>
              <w:left w:w="100" w:type="dxa"/>
              <w:right w:w="100" w:type="dxa"/>
            </w:tcMar>
            <w:vAlign w:val="center"/>
            <w:shd w:fill="F4F5F7"/>
          </w:tcPr>
          <w:p>
            <w:pPr>
              <w:spacing w:before="20" w:after="20"/>
            </w:pPr>
            <w:r>
              <w:rPr>
                <w:rFonts w:ascii="Calibri" w:hAnsi="Calibri"/>
                <w:color w:val="333333"/>
                <w:sz w:val="17"/>
              </w:rPr>
              <w:t>Software</w:t>
            </w:r>
          </w:p>
        </w:tc>
        <w:tc>
          <w:tcPr>
            <w:tcW w:type="dxa" w:w="2880"/>
            <w:tcMar>
              <w:top w:w="65" w:type="dxa"/>
              <w:bottom w:w="65" w:type="dxa"/>
              <w:left w:w="100" w:type="dxa"/>
              <w:right w:w="100" w:type="dxa"/>
            </w:tcMar>
            <w:vAlign w:val="center"/>
            <w:shd w:fill="F4F5F7"/>
          </w:tcPr>
          <w:p>
            <w:pPr>
              <w:spacing w:before="20" w:after="20"/>
            </w:pPr>
            <w:r>
              <w:rPr>
                <w:rFonts w:ascii="Calibri" w:hAnsi="Calibri"/>
                <w:color w:val="333333"/>
                <w:sz w:val="17"/>
              </w:rPr>
              <w:t>GIMP 2.4.5</w:t>
            </w:r>
          </w:p>
        </w:tc>
        <w:tc>
          <w:tcPr>
            <w:tcW w:type="dxa" w:w="3168"/>
            <w:tcMar>
              <w:top w:w="65" w:type="dxa"/>
              <w:bottom w:w="65" w:type="dxa"/>
              <w:left w:w="100" w:type="dxa"/>
              <w:right w:w="100" w:type="dxa"/>
            </w:tcMar>
            <w:vAlign w:val="center"/>
            <w:shd w:fill="F4F5F7"/>
          </w:tcPr>
          <w:p>
            <w:pPr>
              <w:spacing w:before="20" w:after="20"/>
            </w:pPr>
            <w:r>
              <w:rPr>
                <w:rFonts w:ascii="Calibri" w:hAnsi="Calibri"/>
                <w:color w:val="333333"/>
                <w:sz w:val="17"/>
              </w:rPr>
              <w:t>Redimensionada y resguardada con GIMP 2.4.5 el 31/07/2008 a las 19:03:37.</w:t>
            </w:r>
          </w:p>
        </w:tc>
        <w:tc>
          <w:tcPr>
            <w:tcW w:type="dxa" w:w="1152"/>
            <w:tcMar>
              <w:top w:w="65" w:type="dxa"/>
              <w:bottom w:w="65" w:type="dxa"/>
              <w:left w:w="100" w:type="dxa"/>
              <w:right w:w="100" w:type="dxa"/>
            </w:tcMar>
            <w:vAlign w:val="center"/>
            <w:shd w:fill="F4F5F7"/>
          </w:tcPr>
          <w:p>
            <w:pPr>
              <w:spacing w:before="20" w:after="20"/>
            </w:pPr>
            <w:r>
              <w:rPr>
                <w:rFonts w:ascii="Calibri" w:hAnsi="Calibri"/>
                <w:color w:val="333333"/>
                <w:sz w:val="17"/>
              </w:rPr>
              <w:t>09</w:t>
            </w:r>
          </w:p>
        </w:tc>
      </w:tr>
      <w:tr>
        <w:trPr>
          <w:cantSplit/>
        </w:trPr>
        <w:tc>
          <w:tcPr>
            <w:tcW w:type="dxa" w:w="2160"/>
            <w:tcMar>
              <w:top w:w="65" w:type="dxa"/>
              <w:bottom w:w="65" w:type="dxa"/>
              <w:left w:w="100" w:type="dxa"/>
              <w:right w:w="100" w:type="dxa"/>
            </w:tcMar>
            <w:vAlign w:val="center"/>
            <w:shd w:fill="FFFFFF"/>
          </w:tcPr>
          <w:p>
            <w:pPr>
              <w:spacing w:before="20" w:after="20"/>
            </w:pPr>
            <w:r>
              <w:rPr>
                <w:rFonts w:ascii="Calibri" w:hAnsi="Calibri"/>
                <w:color w:val="333333"/>
                <w:sz w:val="17"/>
              </w:rPr>
              <w:t>GPSLatitude</w:t>
            </w:r>
          </w:p>
        </w:tc>
        <w:tc>
          <w:tcPr>
            <w:tcW w:type="dxa" w:w="2880"/>
            <w:tcMar>
              <w:top w:w="65" w:type="dxa"/>
              <w:bottom w:w="65" w:type="dxa"/>
              <w:left w:w="100" w:type="dxa"/>
              <w:right w:w="100" w:type="dxa"/>
            </w:tcMar>
            <w:vAlign w:val="center"/>
            <w:shd w:fill="FFFFFF"/>
          </w:tcPr>
          <w:p>
            <w:pPr>
              <w:spacing w:before="20" w:after="20"/>
            </w:pPr>
            <w:r>
              <w:rPr>
                <w:rFonts w:ascii="Calibri" w:hAnsi="Calibri"/>
                <w:color w:val="333333"/>
                <w:sz w:val="17"/>
              </w:rPr>
              <w:t>No presente</w:t>
            </w:r>
          </w:p>
        </w:tc>
        <w:tc>
          <w:tcPr>
            <w:tcW w:type="dxa" w:w="3168"/>
            <w:tcMar>
              <w:top w:w="65" w:type="dxa"/>
              <w:bottom w:w="65" w:type="dxa"/>
              <w:left w:w="100" w:type="dxa"/>
              <w:right w:w="100" w:type="dxa"/>
            </w:tcMar>
            <w:vAlign w:val="center"/>
            <w:shd w:fill="FFFFFF"/>
          </w:tcPr>
          <w:p>
            <w:pPr>
              <w:spacing w:before="20" w:after="20"/>
            </w:pPr>
            <w:r>
              <w:rPr>
                <w:rFonts w:ascii="Calibri" w:hAnsi="Calibri"/>
                <w:color w:val="333333"/>
                <w:sz w:val="17"/>
              </w:rPr>
              <w:t>Sin registro GPS.</w:t>
            </w:r>
          </w:p>
        </w:tc>
        <w:tc>
          <w:tcPr>
            <w:tcW w:type="dxa" w:w="1152"/>
            <w:tcMar>
              <w:top w:w="65" w:type="dxa"/>
              <w:bottom w:w="65" w:type="dxa"/>
              <w:left w:w="100" w:type="dxa"/>
              <w:right w:w="100" w:type="dxa"/>
            </w:tcMar>
            <w:vAlign w:val="center"/>
            <w:shd w:fill="FFFFFF"/>
          </w:tcPr>
          <w:p>
            <w:pPr>
              <w:spacing w:before="20" w:after="20"/>
            </w:pPr>
            <w:r>
              <w:rPr>
                <w:rFonts w:ascii="Calibri" w:hAnsi="Calibri"/>
                <w:color w:val="333333"/>
                <w:sz w:val="17"/>
              </w:rPr>
              <w:t>09</w:t>
            </w:r>
          </w:p>
        </w:tc>
      </w:tr>
      <w:tr>
        <w:trPr>
          <w:cantSplit/>
        </w:trPr>
        <w:tc>
          <w:tcPr>
            <w:tcW w:type="dxa" w:w="2160"/>
            <w:tcMar>
              <w:top w:w="65" w:type="dxa"/>
              <w:bottom w:w="65" w:type="dxa"/>
              <w:left w:w="100" w:type="dxa"/>
              <w:right w:w="100" w:type="dxa"/>
            </w:tcMar>
            <w:vAlign w:val="center"/>
            <w:shd w:fill="F4F5F7"/>
          </w:tcPr>
          <w:p>
            <w:pPr>
              <w:spacing w:before="20" w:after="20"/>
            </w:pPr>
            <w:r>
              <w:rPr>
                <w:rFonts w:ascii="Calibri" w:hAnsi="Calibri"/>
                <w:color w:val="333333"/>
                <w:sz w:val="17"/>
              </w:rPr>
              <w:t>GPSLongitude</w:t>
            </w:r>
          </w:p>
        </w:tc>
        <w:tc>
          <w:tcPr>
            <w:tcW w:type="dxa" w:w="2880"/>
            <w:tcMar>
              <w:top w:w="65" w:type="dxa"/>
              <w:bottom w:w="65" w:type="dxa"/>
              <w:left w:w="100" w:type="dxa"/>
              <w:right w:w="100" w:type="dxa"/>
            </w:tcMar>
            <w:vAlign w:val="center"/>
            <w:shd w:fill="F4F5F7"/>
          </w:tcPr>
          <w:p>
            <w:pPr>
              <w:spacing w:before="20" w:after="20"/>
            </w:pPr>
            <w:r>
              <w:rPr>
                <w:rFonts w:ascii="Calibri" w:hAnsi="Calibri"/>
                <w:color w:val="333333"/>
                <w:sz w:val="17"/>
              </w:rPr>
              <w:t>No presente</w:t>
            </w:r>
          </w:p>
        </w:tc>
        <w:tc>
          <w:tcPr>
            <w:tcW w:type="dxa" w:w="3168"/>
            <w:tcMar>
              <w:top w:w="65" w:type="dxa"/>
              <w:bottom w:w="65" w:type="dxa"/>
              <w:left w:w="100" w:type="dxa"/>
              <w:right w:w="100" w:type="dxa"/>
            </w:tcMar>
            <w:vAlign w:val="center"/>
            <w:shd w:fill="F4F5F7"/>
          </w:tcPr>
          <w:p>
            <w:pPr>
              <w:spacing w:before="20" w:after="20"/>
            </w:pPr>
            <w:r>
              <w:rPr>
                <w:rFonts w:ascii="Calibri" w:hAnsi="Calibri"/>
                <w:color w:val="333333"/>
                <w:sz w:val="17"/>
              </w:rPr>
              <w:t>Sin registro GPS.</w:t>
            </w:r>
          </w:p>
        </w:tc>
        <w:tc>
          <w:tcPr>
            <w:tcW w:type="dxa" w:w="1152"/>
            <w:tcMar>
              <w:top w:w="65" w:type="dxa"/>
              <w:bottom w:w="65" w:type="dxa"/>
              <w:left w:w="100" w:type="dxa"/>
              <w:right w:w="100" w:type="dxa"/>
            </w:tcMar>
            <w:vAlign w:val="center"/>
            <w:shd w:fill="F4F5F7"/>
          </w:tcPr>
          <w:p>
            <w:pPr>
              <w:spacing w:before="20" w:after="20"/>
            </w:pPr>
            <w:r>
              <w:rPr>
                <w:rFonts w:ascii="Calibri" w:hAnsi="Calibri"/>
                <w:color w:val="333333"/>
                <w:sz w:val="17"/>
              </w:rPr>
              <w:t>09</w:t>
            </w:r>
          </w:p>
        </w:tc>
      </w:tr>
      <w:tr>
        <w:trPr>
          <w:cantSplit/>
        </w:trPr>
        <w:tc>
          <w:tcPr>
            <w:tcW w:type="dxa" w:w="2160"/>
            <w:tcMar>
              <w:top w:w="65" w:type="dxa"/>
              <w:bottom w:w="65" w:type="dxa"/>
              <w:left w:w="100" w:type="dxa"/>
              <w:right w:w="100" w:type="dxa"/>
            </w:tcMar>
            <w:vAlign w:val="center"/>
            <w:shd w:fill="FFFFFF"/>
          </w:tcPr>
          <w:p>
            <w:pPr>
              <w:spacing w:before="20" w:after="20"/>
            </w:pPr>
            <w:r>
              <w:rPr>
                <w:rFonts w:ascii="Calibri" w:hAnsi="Calibri"/>
                <w:color w:val="333333"/>
                <w:sz w:val="17"/>
              </w:rPr>
              <w:t>GPSAltitude</w:t>
            </w:r>
          </w:p>
        </w:tc>
        <w:tc>
          <w:tcPr>
            <w:tcW w:type="dxa" w:w="2880"/>
            <w:tcMar>
              <w:top w:w="65" w:type="dxa"/>
              <w:bottom w:w="65" w:type="dxa"/>
              <w:left w:w="100" w:type="dxa"/>
              <w:right w:w="100" w:type="dxa"/>
            </w:tcMar>
            <w:vAlign w:val="center"/>
            <w:shd w:fill="FFFFFF"/>
          </w:tcPr>
          <w:p>
            <w:pPr>
              <w:spacing w:before="20" w:after="20"/>
            </w:pPr>
            <w:r>
              <w:rPr>
                <w:rFonts w:ascii="Calibri" w:hAnsi="Calibri"/>
                <w:color w:val="333333"/>
                <w:sz w:val="17"/>
              </w:rPr>
              <w:t>No presente</w:t>
            </w:r>
          </w:p>
        </w:tc>
        <w:tc>
          <w:tcPr>
            <w:tcW w:type="dxa" w:w="3168"/>
            <w:tcMar>
              <w:top w:w="65" w:type="dxa"/>
              <w:bottom w:w="65" w:type="dxa"/>
              <w:left w:w="100" w:type="dxa"/>
              <w:right w:w="100" w:type="dxa"/>
            </w:tcMar>
            <w:vAlign w:val="center"/>
            <w:shd w:fill="FFFFFF"/>
          </w:tcPr>
          <w:p>
            <w:pPr>
              <w:spacing w:before="20" w:after="20"/>
            </w:pPr>
            <w:r>
              <w:rPr>
                <w:rFonts w:ascii="Calibri" w:hAnsi="Calibri"/>
                <w:color w:val="333333"/>
                <w:sz w:val="17"/>
              </w:rPr>
              <w:t>Sin registro GPS.</w:t>
            </w:r>
          </w:p>
        </w:tc>
        <w:tc>
          <w:tcPr>
            <w:tcW w:type="dxa" w:w="1152"/>
            <w:tcMar>
              <w:top w:w="65" w:type="dxa"/>
              <w:bottom w:w="65" w:type="dxa"/>
              <w:left w:w="100" w:type="dxa"/>
              <w:right w:w="100" w:type="dxa"/>
            </w:tcMar>
            <w:vAlign w:val="center"/>
            <w:shd w:fill="FFFFFF"/>
          </w:tcPr>
          <w:p>
            <w:pPr>
              <w:spacing w:before="20" w:after="20"/>
            </w:pPr>
            <w:r>
              <w:rPr>
                <w:rFonts w:ascii="Calibri" w:hAnsi="Calibri"/>
                <w:color w:val="333333"/>
                <w:sz w:val="17"/>
              </w:rPr>
              <w:t>09</w:t>
            </w:r>
          </w:p>
        </w:tc>
      </w:tr>
      <w:tr>
        <w:trPr>
          <w:cantSplit/>
        </w:trPr>
        <w:tc>
          <w:tcPr>
            <w:tcW w:type="dxa" w:w="2160"/>
            <w:tcMar>
              <w:top w:w="65" w:type="dxa"/>
              <w:bottom w:w="65" w:type="dxa"/>
              <w:left w:w="100" w:type="dxa"/>
              <w:right w:w="100" w:type="dxa"/>
            </w:tcMar>
            <w:vAlign w:val="center"/>
            <w:shd w:fill="F4F5F7"/>
          </w:tcPr>
          <w:p>
            <w:pPr>
              <w:spacing w:before="20" w:after="20"/>
            </w:pPr>
            <w:r>
              <w:rPr>
                <w:rFonts w:ascii="Calibri" w:hAnsi="Calibri"/>
                <w:color w:val="333333"/>
                <w:sz w:val="17"/>
              </w:rPr>
              <w:t>Otros campos relevantes</w:t>
            </w:r>
          </w:p>
        </w:tc>
        <w:tc>
          <w:tcPr>
            <w:tcW w:type="dxa" w:w="2880"/>
            <w:tcMar>
              <w:top w:w="65" w:type="dxa"/>
              <w:bottom w:w="65" w:type="dxa"/>
              <w:left w:w="100" w:type="dxa"/>
              <w:right w:w="100" w:type="dxa"/>
            </w:tcMar>
            <w:vAlign w:val="center"/>
            <w:shd w:fill="F4F5F7"/>
          </w:tcPr>
          <w:p>
            <w:pPr>
              <w:spacing w:before="20" w:after="20"/>
            </w:pPr>
            <w:r>
              <w:rPr>
                <w:rFonts w:ascii="Calibri" w:hAnsi="Calibri"/>
                <w:color w:val="333333"/>
                <w:sz w:val="17"/>
              </w:rPr>
              <w:t>Copyright: COPYRIGHT, 2005 | RelatedSoundFile: RelatedSound | ImageSize: 100x75</w:t>
            </w:r>
          </w:p>
        </w:tc>
        <w:tc>
          <w:tcPr>
            <w:tcW w:type="dxa" w:w="3168"/>
            <w:tcMar>
              <w:top w:w="65" w:type="dxa"/>
              <w:bottom w:w="65" w:type="dxa"/>
              <w:left w:w="100" w:type="dxa"/>
              <w:right w:w="100" w:type="dxa"/>
            </w:tcMar>
            <w:vAlign w:val="center"/>
            <w:shd w:fill="F4F5F7"/>
          </w:tcPr>
          <w:p>
            <w:pPr>
              <w:spacing w:before="20" w:after="20"/>
            </w:pPr>
            <w:r>
              <w:rPr>
                <w:rFonts w:ascii="Calibri" w:hAnsi="Calibri"/>
                <w:color w:val="333333"/>
                <w:sz w:val="17"/>
              </w:rPr>
              <w:t>Dispone de capacidad para adjuntar notas de voz a las capturas fotográficas.</w:t>
            </w:r>
          </w:p>
        </w:tc>
        <w:tc>
          <w:tcPr>
            <w:tcW w:type="dxa" w:w="1152"/>
            <w:tcMar>
              <w:top w:w="65" w:type="dxa"/>
              <w:bottom w:w="65" w:type="dxa"/>
              <w:left w:w="100" w:type="dxa"/>
              <w:right w:w="100" w:type="dxa"/>
            </w:tcMar>
            <w:vAlign w:val="center"/>
            <w:shd w:fill="F4F5F7"/>
          </w:tcPr>
          <w:p>
            <w:pPr>
              <w:spacing w:before="20" w:after="20"/>
            </w:pPr>
            <w:r>
              <w:rPr>
                <w:rFonts w:ascii="Calibri" w:hAnsi="Calibri"/>
                <w:color w:val="333333"/>
                <w:sz w:val="17"/>
              </w:rPr>
              <w:t>09</w:t>
            </w:r>
          </w:p>
        </w:tc>
      </w:tr>
    </w:tbl>
    <w:p>
      <w:pPr>
        <w:spacing w:after="120"/>
      </w:pPr>
    </w:p>
    <w:p>
      <w:pPr>
        <w:keepNext/>
        <w:spacing w:before="200" w:after="60"/>
      </w:pPr>
      <w:r>
        <w:rPr>
          <w:rFonts w:ascii="Calibri" w:hAnsi="Calibri"/>
          <w:b w:val="0"/>
          <w:color w:val="8B1E3F"/>
          <w:sz w:val="23"/>
        </w:rPr>
        <w:t>5.10 Evidencia 10: corrupted.jpg</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340"/>
        <w:gridCol w:w="2340"/>
        <w:gridCol w:w="2340"/>
        <w:gridCol w:w="2340"/>
      </w:tblGrid>
      <w:tr>
        <w:trPr>
          <w:cantSplit/>
          <w:tblHeader/>
        </w:trPr>
        <w:tc>
          <w:tcPr>
            <w:tcW w:type="dxa" w:w="2160"/>
            <w:tcMar>
              <w:top w:w="65" w:type="dxa"/>
              <w:bottom w:w="65" w:type="dxa"/>
              <w:left w:w="100" w:type="dxa"/>
              <w:right w:w="100" w:type="dxa"/>
            </w:tcMar>
            <w:vAlign w:val="center"/>
            <w:shd w:fill="8B1E3F"/>
          </w:tcPr>
          <w:p>
            <w:pPr>
              <w:spacing w:before="40" w:after="40"/>
              <w:jc w:val="center"/>
            </w:pPr>
            <w:r>
              <w:rPr>
                <w:rFonts w:ascii="Calibri" w:hAnsi="Calibri"/>
                <w:b/>
                <w:color w:val="FFFFFF"/>
                <w:sz w:val="18"/>
              </w:rPr>
              <w:t>Campo</w:t>
            </w:r>
          </w:p>
        </w:tc>
        <w:tc>
          <w:tcPr>
            <w:tcW w:type="dxa" w:w="2880"/>
            <w:tcMar>
              <w:top w:w="65" w:type="dxa"/>
              <w:bottom w:w="65" w:type="dxa"/>
              <w:left w:w="100" w:type="dxa"/>
              <w:right w:w="100" w:type="dxa"/>
            </w:tcMar>
            <w:vAlign w:val="center"/>
            <w:shd w:fill="8B1E3F"/>
          </w:tcPr>
          <w:p>
            <w:pPr>
              <w:spacing w:before="40" w:after="40"/>
              <w:jc w:val="center"/>
            </w:pPr>
            <w:r>
              <w:rPr>
                <w:rFonts w:ascii="Calibri" w:hAnsi="Calibri"/>
                <w:b/>
                <w:color w:val="FFFFFF"/>
                <w:sz w:val="18"/>
              </w:rPr>
              <w:t>Valor Obtenido</w:t>
            </w:r>
          </w:p>
        </w:tc>
        <w:tc>
          <w:tcPr>
            <w:tcW w:type="dxa" w:w="3168"/>
            <w:tcMar>
              <w:top w:w="65" w:type="dxa"/>
              <w:bottom w:w="65" w:type="dxa"/>
              <w:left w:w="100" w:type="dxa"/>
              <w:right w:w="100" w:type="dxa"/>
            </w:tcMar>
            <w:vAlign w:val="center"/>
            <w:shd w:fill="8B1E3F"/>
          </w:tcPr>
          <w:p>
            <w:pPr>
              <w:spacing w:before="40" w:after="40"/>
              <w:jc w:val="center"/>
            </w:pPr>
            <w:r>
              <w:rPr>
                <w:rFonts w:ascii="Calibri" w:hAnsi="Calibri"/>
                <w:b/>
                <w:color w:val="FFFFFF"/>
                <w:sz w:val="18"/>
              </w:rPr>
              <w:t>Interpretación Forense</w:t>
            </w:r>
          </w:p>
        </w:tc>
        <w:tc>
          <w:tcPr>
            <w:tcW w:type="dxa" w:w="1152"/>
            <w:tcMar>
              <w:top w:w="65" w:type="dxa"/>
              <w:bottom w:w="65" w:type="dxa"/>
              <w:left w:w="100" w:type="dxa"/>
              <w:right w:w="100" w:type="dxa"/>
            </w:tcMar>
            <w:vAlign w:val="center"/>
            <w:shd w:fill="8B1E3F"/>
          </w:tcPr>
          <w:p>
            <w:pPr>
              <w:spacing w:before="40" w:after="40"/>
              <w:jc w:val="center"/>
            </w:pPr>
            <w:r>
              <w:rPr>
                <w:rFonts w:ascii="Calibri" w:hAnsi="Calibri"/>
                <w:b/>
                <w:color w:val="FFFFFF"/>
                <w:sz w:val="18"/>
              </w:rPr>
              <w:t>Evidencia</w:t>
            </w:r>
          </w:p>
        </w:tc>
      </w:tr>
      <w:tr>
        <w:trPr>
          <w:cantSplit/>
        </w:trPr>
        <w:tc>
          <w:tcPr>
            <w:tcW w:type="dxa" w:w="2160"/>
            <w:tcMar>
              <w:top w:w="65" w:type="dxa"/>
              <w:bottom w:w="65" w:type="dxa"/>
              <w:left w:w="100" w:type="dxa"/>
              <w:right w:w="100" w:type="dxa"/>
            </w:tcMar>
            <w:vAlign w:val="center"/>
            <w:shd w:fill="FFFFFF"/>
          </w:tcPr>
          <w:p>
            <w:pPr>
              <w:spacing w:before="20" w:after="20"/>
            </w:pPr>
            <w:r>
              <w:rPr>
                <w:rFonts w:ascii="Calibri" w:hAnsi="Calibri"/>
                <w:color w:val="333333"/>
                <w:sz w:val="17"/>
              </w:rPr>
              <w:t>Make / Fabricante</w:t>
            </w:r>
          </w:p>
        </w:tc>
        <w:tc>
          <w:tcPr>
            <w:tcW w:type="dxa" w:w="2880"/>
            <w:tcMar>
              <w:top w:w="65" w:type="dxa"/>
              <w:bottom w:w="65" w:type="dxa"/>
              <w:left w:w="100" w:type="dxa"/>
              <w:right w:w="100" w:type="dxa"/>
            </w:tcMar>
            <w:vAlign w:val="center"/>
            <w:shd w:fill="FFFFFF"/>
          </w:tcPr>
          <w:p>
            <w:pPr>
              <w:spacing w:before="20" w:after="20"/>
            </w:pPr>
            <w:r>
              <w:rPr>
                <w:rFonts w:ascii="Calibri" w:hAnsi="Calibri"/>
                <w:color w:val="333333"/>
                <w:sz w:val="17"/>
              </w:rPr>
              <w:t>OLYMPUS IMAGING CORP.</w:t>
            </w:r>
          </w:p>
        </w:tc>
        <w:tc>
          <w:tcPr>
            <w:tcW w:type="dxa" w:w="3168"/>
            <w:tcMar>
              <w:top w:w="65" w:type="dxa"/>
              <w:bottom w:w="65" w:type="dxa"/>
              <w:left w:w="100" w:type="dxa"/>
              <w:right w:w="100" w:type="dxa"/>
            </w:tcMar>
            <w:vAlign w:val="center"/>
            <w:shd w:fill="FFFFFF"/>
          </w:tcPr>
          <w:p>
            <w:pPr>
              <w:spacing w:before="20" w:after="20"/>
            </w:pPr>
            <w:r>
              <w:rPr>
                <w:rFonts w:ascii="Calibri" w:hAnsi="Calibri"/>
                <w:color w:val="333333"/>
                <w:sz w:val="17"/>
              </w:rPr>
              <w:t>Fabricante de cámaras compactas Olympus Imaging Corporation.</w:t>
            </w:r>
          </w:p>
        </w:tc>
        <w:tc>
          <w:tcPr>
            <w:tcW w:type="dxa" w:w="1152"/>
            <w:tcMar>
              <w:top w:w="65" w:type="dxa"/>
              <w:bottom w:w="65" w:type="dxa"/>
              <w:left w:w="100" w:type="dxa"/>
              <w:right w:w="100" w:type="dxa"/>
            </w:tcMar>
            <w:vAlign w:val="center"/>
            <w:shd w:fill="FFFFFF"/>
          </w:tcPr>
          <w:p>
            <w:pPr>
              <w:spacing w:before="20" w:after="20"/>
            </w:pPr>
            <w:r>
              <w:rPr>
                <w:rFonts w:ascii="Calibri" w:hAnsi="Calibri"/>
                <w:color w:val="333333"/>
                <w:sz w:val="17"/>
              </w:rPr>
              <w:t>10</w:t>
            </w:r>
          </w:p>
        </w:tc>
      </w:tr>
      <w:tr>
        <w:trPr>
          <w:cantSplit/>
        </w:trPr>
        <w:tc>
          <w:tcPr>
            <w:tcW w:type="dxa" w:w="2160"/>
            <w:tcMar>
              <w:top w:w="65" w:type="dxa"/>
              <w:bottom w:w="65" w:type="dxa"/>
              <w:left w:w="100" w:type="dxa"/>
              <w:right w:w="100" w:type="dxa"/>
            </w:tcMar>
            <w:vAlign w:val="center"/>
            <w:shd w:fill="F4F5F7"/>
          </w:tcPr>
          <w:p>
            <w:pPr>
              <w:spacing w:before="20" w:after="20"/>
            </w:pPr>
            <w:r>
              <w:rPr>
                <w:rFonts w:ascii="Calibri" w:hAnsi="Calibri"/>
                <w:color w:val="333333"/>
                <w:sz w:val="17"/>
              </w:rPr>
              <w:t>Model / Modelo</w:t>
            </w:r>
          </w:p>
        </w:tc>
        <w:tc>
          <w:tcPr>
            <w:tcW w:type="dxa" w:w="2880"/>
            <w:tcMar>
              <w:top w:w="65" w:type="dxa"/>
              <w:bottom w:w="65" w:type="dxa"/>
              <w:left w:w="100" w:type="dxa"/>
              <w:right w:w="100" w:type="dxa"/>
            </w:tcMar>
            <w:vAlign w:val="center"/>
            <w:shd w:fill="F4F5F7"/>
          </w:tcPr>
          <w:p>
            <w:pPr>
              <w:spacing w:before="20" w:after="20"/>
            </w:pPr>
            <w:r>
              <w:rPr>
                <w:rFonts w:ascii="Calibri" w:hAnsi="Calibri"/>
                <w:color w:val="333333"/>
                <w:sz w:val="17"/>
              </w:rPr>
              <w:t>u1020,S1020</w:t>
            </w:r>
          </w:p>
        </w:tc>
        <w:tc>
          <w:tcPr>
            <w:tcW w:type="dxa" w:w="3168"/>
            <w:tcMar>
              <w:top w:w="65" w:type="dxa"/>
              <w:bottom w:w="65" w:type="dxa"/>
              <w:left w:w="100" w:type="dxa"/>
              <w:right w:w="100" w:type="dxa"/>
            </w:tcMar>
            <w:vAlign w:val="center"/>
            <w:shd w:fill="F4F5F7"/>
          </w:tcPr>
          <w:p>
            <w:pPr>
              <w:spacing w:before="20" w:after="20"/>
            </w:pPr>
            <w:r>
              <w:rPr>
                <w:rFonts w:ascii="Calibri" w:hAnsi="Calibri"/>
                <w:color w:val="333333"/>
                <w:sz w:val="17"/>
              </w:rPr>
              <w:t>Cámara compacta de 10 Megapíxeles de la serie Olympus Stylus / µ-1020.</w:t>
            </w:r>
          </w:p>
        </w:tc>
        <w:tc>
          <w:tcPr>
            <w:tcW w:type="dxa" w:w="1152"/>
            <w:tcMar>
              <w:top w:w="65" w:type="dxa"/>
              <w:bottom w:w="65" w:type="dxa"/>
              <w:left w:w="100" w:type="dxa"/>
              <w:right w:w="100" w:type="dxa"/>
            </w:tcMar>
            <w:vAlign w:val="center"/>
            <w:shd w:fill="F4F5F7"/>
          </w:tcPr>
          <w:p>
            <w:pPr>
              <w:spacing w:before="20" w:after="20"/>
            </w:pPr>
            <w:r>
              <w:rPr>
                <w:rFonts w:ascii="Calibri" w:hAnsi="Calibri"/>
                <w:color w:val="333333"/>
                <w:sz w:val="17"/>
              </w:rPr>
              <w:t>10</w:t>
            </w:r>
          </w:p>
        </w:tc>
      </w:tr>
      <w:tr>
        <w:trPr>
          <w:cantSplit/>
        </w:trPr>
        <w:tc>
          <w:tcPr>
            <w:tcW w:type="dxa" w:w="2160"/>
            <w:tcMar>
              <w:top w:w="65" w:type="dxa"/>
              <w:bottom w:w="65" w:type="dxa"/>
              <w:left w:w="100" w:type="dxa"/>
              <w:right w:w="100" w:type="dxa"/>
            </w:tcMar>
            <w:vAlign w:val="center"/>
            <w:shd w:fill="FFFFFF"/>
          </w:tcPr>
          <w:p>
            <w:pPr>
              <w:spacing w:before="20" w:after="20"/>
            </w:pPr>
            <w:r>
              <w:rPr>
                <w:rFonts w:ascii="Calibri" w:hAnsi="Calibri"/>
                <w:color w:val="333333"/>
                <w:sz w:val="17"/>
              </w:rPr>
              <w:t>DateTimeOriginal</w:t>
            </w:r>
          </w:p>
        </w:tc>
        <w:tc>
          <w:tcPr>
            <w:tcW w:type="dxa" w:w="2880"/>
            <w:tcMar>
              <w:top w:w="65" w:type="dxa"/>
              <w:bottom w:w="65" w:type="dxa"/>
              <w:left w:w="100" w:type="dxa"/>
              <w:right w:w="100" w:type="dxa"/>
            </w:tcMar>
            <w:vAlign w:val="center"/>
            <w:shd w:fill="FFFFFF"/>
          </w:tcPr>
          <w:p>
            <w:pPr>
              <w:spacing w:before="20" w:after="20"/>
            </w:pPr>
            <w:r>
              <w:rPr>
                <w:rFonts w:ascii="Calibri" w:hAnsi="Calibri"/>
                <w:color w:val="333333"/>
                <w:sz w:val="17"/>
              </w:rPr>
              <w:t>2015:09:08 11:02:17</w:t>
            </w:r>
          </w:p>
        </w:tc>
        <w:tc>
          <w:tcPr>
            <w:tcW w:type="dxa" w:w="3168"/>
            <w:tcMar>
              <w:top w:w="65" w:type="dxa"/>
              <w:bottom w:w="65" w:type="dxa"/>
              <w:left w:w="100" w:type="dxa"/>
              <w:right w:w="100" w:type="dxa"/>
            </w:tcMar>
            <w:vAlign w:val="center"/>
            <w:shd w:fill="FFFFFF"/>
          </w:tcPr>
          <w:p>
            <w:pPr>
              <w:spacing w:before="20" w:after="20"/>
            </w:pPr>
            <w:r>
              <w:rPr>
                <w:rFonts w:ascii="Calibri" w:hAnsi="Calibri"/>
                <w:color w:val="333333"/>
                <w:sz w:val="17"/>
              </w:rPr>
              <w:t>Capturada el 8 de septiembre de 2015 a las 11:02:17 hrs.</w:t>
            </w:r>
          </w:p>
        </w:tc>
        <w:tc>
          <w:tcPr>
            <w:tcW w:type="dxa" w:w="1152"/>
            <w:tcMar>
              <w:top w:w="65" w:type="dxa"/>
              <w:bottom w:w="65" w:type="dxa"/>
              <w:left w:w="100" w:type="dxa"/>
              <w:right w:w="100" w:type="dxa"/>
            </w:tcMar>
            <w:vAlign w:val="center"/>
            <w:shd w:fill="FFFFFF"/>
          </w:tcPr>
          <w:p>
            <w:pPr>
              <w:spacing w:before="20" w:after="20"/>
            </w:pPr>
            <w:r>
              <w:rPr>
                <w:rFonts w:ascii="Calibri" w:hAnsi="Calibri"/>
                <w:color w:val="333333"/>
                <w:sz w:val="17"/>
              </w:rPr>
              <w:t>10</w:t>
            </w:r>
          </w:p>
        </w:tc>
      </w:tr>
      <w:tr>
        <w:trPr>
          <w:cantSplit/>
        </w:trPr>
        <w:tc>
          <w:tcPr>
            <w:tcW w:type="dxa" w:w="2160"/>
            <w:tcMar>
              <w:top w:w="65" w:type="dxa"/>
              <w:bottom w:w="65" w:type="dxa"/>
              <w:left w:w="100" w:type="dxa"/>
              <w:right w:w="100" w:type="dxa"/>
            </w:tcMar>
            <w:vAlign w:val="center"/>
            <w:shd w:fill="F4F5F7"/>
          </w:tcPr>
          <w:p>
            <w:pPr>
              <w:spacing w:before="20" w:after="20"/>
            </w:pPr>
            <w:r>
              <w:rPr>
                <w:rFonts w:ascii="Calibri" w:hAnsi="Calibri"/>
                <w:color w:val="333333"/>
                <w:sz w:val="17"/>
              </w:rPr>
              <w:t>Software</w:t>
            </w:r>
          </w:p>
        </w:tc>
        <w:tc>
          <w:tcPr>
            <w:tcW w:type="dxa" w:w="2880"/>
            <w:tcMar>
              <w:top w:w="65" w:type="dxa"/>
              <w:bottom w:w="65" w:type="dxa"/>
              <w:left w:w="100" w:type="dxa"/>
              <w:right w:w="100" w:type="dxa"/>
            </w:tcMar>
            <w:vAlign w:val="center"/>
            <w:shd w:fill="F4F5F7"/>
          </w:tcPr>
          <w:p>
            <w:pPr>
              <w:spacing w:before="20" w:after="20"/>
            </w:pPr>
            <w:r>
              <w:rPr>
                <w:rFonts w:ascii="Calibri" w:hAnsi="Calibri"/>
                <w:color w:val="333333"/>
                <w:sz w:val="17"/>
              </w:rPr>
              <w:t>Version 1.0</w:t>
            </w:r>
          </w:p>
        </w:tc>
        <w:tc>
          <w:tcPr>
            <w:tcW w:type="dxa" w:w="3168"/>
            <w:tcMar>
              <w:top w:w="65" w:type="dxa"/>
              <w:bottom w:w="65" w:type="dxa"/>
              <w:left w:w="100" w:type="dxa"/>
              <w:right w:w="100" w:type="dxa"/>
            </w:tcMar>
            <w:vAlign w:val="center"/>
            <w:shd w:fill="F4F5F7"/>
          </w:tcPr>
          <w:p>
            <w:pPr>
              <w:spacing w:before="20" w:after="20"/>
            </w:pPr>
            <w:r>
              <w:rPr>
                <w:rFonts w:ascii="Calibri" w:hAnsi="Calibri"/>
                <w:color w:val="333333"/>
                <w:sz w:val="17"/>
              </w:rPr>
              <w:t>Firmware nativo de la cámara; NO fue intervenida con GIMP ni software de terceros.</w:t>
            </w:r>
          </w:p>
        </w:tc>
        <w:tc>
          <w:tcPr>
            <w:tcW w:type="dxa" w:w="1152"/>
            <w:tcMar>
              <w:top w:w="65" w:type="dxa"/>
              <w:bottom w:w="65" w:type="dxa"/>
              <w:left w:w="100" w:type="dxa"/>
              <w:right w:w="100" w:type="dxa"/>
            </w:tcMar>
            <w:vAlign w:val="center"/>
            <w:shd w:fill="F4F5F7"/>
          </w:tcPr>
          <w:p>
            <w:pPr>
              <w:spacing w:before="20" w:after="20"/>
            </w:pPr>
            <w:r>
              <w:rPr>
                <w:rFonts w:ascii="Calibri" w:hAnsi="Calibri"/>
                <w:color w:val="333333"/>
                <w:sz w:val="17"/>
              </w:rPr>
              <w:t>10</w:t>
            </w:r>
          </w:p>
        </w:tc>
      </w:tr>
      <w:tr>
        <w:trPr>
          <w:cantSplit/>
        </w:trPr>
        <w:tc>
          <w:tcPr>
            <w:tcW w:type="dxa" w:w="2160"/>
            <w:tcMar>
              <w:top w:w="65" w:type="dxa"/>
              <w:bottom w:w="65" w:type="dxa"/>
              <w:left w:w="100" w:type="dxa"/>
              <w:right w:w="100" w:type="dxa"/>
            </w:tcMar>
            <w:vAlign w:val="center"/>
            <w:shd w:fill="FFFFFF"/>
          </w:tcPr>
          <w:p>
            <w:pPr>
              <w:spacing w:before="20" w:after="20"/>
            </w:pPr>
            <w:r>
              <w:rPr>
                <w:rFonts w:ascii="Calibri" w:hAnsi="Calibri"/>
                <w:color w:val="333333"/>
                <w:sz w:val="17"/>
              </w:rPr>
              <w:t>GPSLatitude</w:t>
            </w:r>
          </w:p>
        </w:tc>
        <w:tc>
          <w:tcPr>
            <w:tcW w:type="dxa" w:w="2880"/>
            <w:tcMar>
              <w:top w:w="65" w:type="dxa"/>
              <w:bottom w:w="65" w:type="dxa"/>
              <w:left w:w="100" w:type="dxa"/>
              <w:right w:w="100" w:type="dxa"/>
            </w:tcMar>
            <w:vAlign w:val="center"/>
            <w:shd w:fill="FFFFFF"/>
          </w:tcPr>
          <w:p>
            <w:pPr>
              <w:spacing w:before="20" w:after="20"/>
            </w:pPr>
            <w:r>
              <w:rPr>
                <w:rFonts w:ascii="Calibri" w:hAnsi="Calibri"/>
                <w:color w:val="333333"/>
                <w:sz w:val="17"/>
              </w:rPr>
              <w:t>No presente</w:t>
            </w:r>
          </w:p>
        </w:tc>
        <w:tc>
          <w:tcPr>
            <w:tcW w:type="dxa" w:w="3168"/>
            <w:tcMar>
              <w:top w:w="65" w:type="dxa"/>
              <w:bottom w:w="65" w:type="dxa"/>
              <w:left w:w="100" w:type="dxa"/>
              <w:right w:w="100" w:type="dxa"/>
            </w:tcMar>
            <w:vAlign w:val="center"/>
            <w:shd w:fill="FFFFFF"/>
          </w:tcPr>
          <w:p>
            <w:pPr>
              <w:spacing w:before="20" w:after="20"/>
            </w:pPr>
            <w:r>
              <w:rPr>
                <w:rFonts w:ascii="Calibri" w:hAnsi="Calibri"/>
                <w:color w:val="333333"/>
                <w:sz w:val="17"/>
              </w:rPr>
              <w:t>Sin módulo GPS en este modelo.</w:t>
            </w:r>
          </w:p>
        </w:tc>
        <w:tc>
          <w:tcPr>
            <w:tcW w:type="dxa" w:w="1152"/>
            <w:tcMar>
              <w:top w:w="65" w:type="dxa"/>
              <w:bottom w:w="65" w:type="dxa"/>
              <w:left w:w="100" w:type="dxa"/>
              <w:right w:w="100" w:type="dxa"/>
            </w:tcMar>
            <w:vAlign w:val="center"/>
            <w:shd w:fill="FFFFFF"/>
          </w:tcPr>
          <w:p>
            <w:pPr>
              <w:spacing w:before="20" w:after="20"/>
            </w:pPr>
            <w:r>
              <w:rPr>
                <w:rFonts w:ascii="Calibri" w:hAnsi="Calibri"/>
                <w:color w:val="333333"/>
                <w:sz w:val="17"/>
              </w:rPr>
              <w:t>10</w:t>
            </w:r>
          </w:p>
        </w:tc>
      </w:tr>
      <w:tr>
        <w:trPr>
          <w:cantSplit/>
        </w:trPr>
        <w:tc>
          <w:tcPr>
            <w:tcW w:type="dxa" w:w="2160"/>
            <w:tcMar>
              <w:top w:w="65" w:type="dxa"/>
              <w:bottom w:w="65" w:type="dxa"/>
              <w:left w:w="100" w:type="dxa"/>
              <w:right w:w="100" w:type="dxa"/>
            </w:tcMar>
            <w:vAlign w:val="center"/>
            <w:shd w:fill="F4F5F7"/>
          </w:tcPr>
          <w:p>
            <w:pPr>
              <w:spacing w:before="20" w:after="20"/>
            </w:pPr>
            <w:r>
              <w:rPr>
                <w:rFonts w:ascii="Calibri" w:hAnsi="Calibri"/>
                <w:color w:val="333333"/>
                <w:sz w:val="17"/>
              </w:rPr>
              <w:t>GPSLongitude</w:t>
            </w:r>
          </w:p>
        </w:tc>
        <w:tc>
          <w:tcPr>
            <w:tcW w:type="dxa" w:w="2880"/>
            <w:tcMar>
              <w:top w:w="65" w:type="dxa"/>
              <w:bottom w:w="65" w:type="dxa"/>
              <w:left w:w="100" w:type="dxa"/>
              <w:right w:w="100" w:type="dxa"/>
            </w:tcMar>
            <w:vAlign w:val="center"/>
            <w:shd w:fill="F4F5F7"/>
          </w:tcPr>
          <w:p>
            <w:pPr>
              <w:spacing w:before="20" w:after="20"/>
            </w:pPr>
            <w:r>
              <w:rPr>
                <w:rFonts w:ascii="Calibri" w:hAnsi="Calibri"/>
                <w:color w:val="333333"/>
                <w:sz w:val="17"/>
              </w:rPr>
              <w:t>No presente</w:t>
            </w:r>
          </w:p>
        </w:tc>
        <w:tc>
          <w:tcPr>
            <w:tcW w:type="dxa" w:w="3168"/>
            <w:tcMar>
              <w:top w:w="65" w:type="dxa"/>
              <w:bottom w:w="65" w:type="dxa"/>
              <w:left w:w="100" w:type="dxa"/>
              <w:right w:w="100" w:type="dxa"/>
            </w:tcMar>
            <w:vAlign w:val="center"/>
            <w:shd w:fill="F4F5F7"/>
          </w:tcPr>
          <w:p>
            <w:pPr>
              <w:spacing w:before="20" w:after="20"/>
            </w:pPr>
            <w:r>
              <w:rPr>
                <w:rFonts w:ascii="Calibri" w:hAnsi="Calibri"/>
                <w:color w:val="333333"/>
                <w:sz w:val="17"/>
              </w:rPr>
              <w:t>Sin coordenadas de longitud.</w:t>
            </w:r>
          </w:p>
        </w:tc>
        <w:tc>
          <w:tcPr>
            <w:tcW w:type="dxa" w:w="1152"/>
            <w:tcMar>
              <w:top w:w="65" w:type="dxa"/>
              <w:bottom w:w="65" w:type="dxa"/>
              <w:left w:w="100" w:type="dxa"/>
              <w:right w:w="100" w:type="dxa"/>
            </w:tcMar>
            <w:vAlign w:val="center"/>
            <w:shd w:fill="F4F5F7"/>
          </w:tcPr>
          <w:p>
            <w:pPr>
              <w:spacing w:before="20" w:after="20"/>
            </w:pPr>
            <w:r>
              <w:rPr>
                <w:rFonts w:ascii="Calibri" w:hAnsi="Calibri"/>
                <w:color w:val="333333"/>
                <w:sz w:val="17"/>
              </w:rPr>
              <w:t>10</w:t>
            </w:r>
          </w:p>
        </w:tc>
      </w:tr>
      <w:tr>
        <w:trPr>
          <w:cantSplit/>
        </w:trPr>
        <w:tc>
          <w:tcPr>
            <w:tcW w:type="dxa" w:w="2160"/>
            <w:tcMar>
              <w:top w:w="65" w:type="dxa"/>
              <w:bottom w:w="65" w:type="dxa"/>
              <w:left w:w="100" w:type="dxa"/>
              <w:right w:w="100" w:type="dxa"/>
            </w:tcMar>
            <w:vAlign w:val="center"/>
            <w:shd w:fill="FFFFFF"/>
          </w:tcPr>
          <w:p>
            <w:pPr>
              <w:spacing w:before="20" w:after="20"/>
            </w:pPr>
            <w:r>
              <w:rPr>
                <w:rFonts w:ascii="Calibri" w:hAnsi="Calibri"/>
                <w:color w:val="333333"/>
                <w:sz w:val="17"/>
              </w:rPr>
              <w:t>GPSAltitude</w:t>
            </w:r>
          </w:p>
        </w:tc>
        <w:tc>
          <w:tcPr>
            <w:tcW w:type="dxa" w:w="2880"/>
            <w:tcMar>
              <w:top w:w="65" w:type="dxa"/>
              <w:bottom w:w="65" w:type="dxa"/>
              <w:left w:w="100" w:type="dxa"/>
              <w:right w:w="100" w:type="dxa"/>
            </w:tcMar>
            <w:vAlign w:val="center"/>
            <w:shd w:fill="FFFFFF"/>
          </w:tcPr>
          <w:p>
            <w:pPr>
              <w:spacing w:before="20" w:after="20"/>
            </w:pPr>
            <w:r>
              <w:rPr>
                <w:rFonts w:ascii="Calibri" w:hAnsi="Calibri"/>
                <w:color w:val="333333"/>
                <w:sz w:val="17"/>
              </w:rPr>
              <w:t>No presente</w:t>
            </w:r>
          </w:p>
        </w:tc>
        <w:tc>
          <w:tcPr>
            <w:tcW w:type="dxa" w:w="3168"/>
            <w:tcMar>
              <w:top w:w="65" w:type="dxa"/>
              <w:bottom w:w="65" w:type="dxa"/>
              <w:left w:w="100" w:type="dxa"/>
              <w:right w:w="100" w:type="dxa"/>
            </w:tcMar>
            <w:vAlign w:val="center"/>
            <w:shd w:fill="FFFFFF"/>
          </w:tcPr>
          <w:p>
            <w:pPr>
              <w:spacing w:before="20" w:after="20"/>
            </w:pPr>
            <w:r>
              <w:rPr>
                <w:rFonts w:ascii="Calibri" w:hAnsi="Calibri"/>
                <w:color w:val="333333"/>
                <w:sz w:val="17"/>
              </w:rPr>
              <w:t>Sin altitud.</w:t>
            </w:r>
          </w:p>
        </w:tc>
        <w:tc>
          <w:tcPr>
            <w:tcW w:type="dxa" w:w="1152"/>
            <w:tcMar>
              <w:top w:w="65" w:type="dxa"/>
              <w:bottom w:w="65" w:type="dxa"/>
              <w:left w:w="100" w:type="dxa"/>
              <w:right w:w="100" w:type="dxa"/>
            </w:tcMar>
            <w:vAlign w:val="center"/>
            <w:shd w:fill="FFFFFF"/>
          </w:tcPr>
          <w:p>
            <w:pPr>
              <w:spacing w:before="20" w:after="20"/>
            </w:pPr>
            <w:r>
              <w:rPr>
                <w:rFonts w:ascii="Calibri" w:hAnsi="Calibri"/>
                <w:color w:val="333333"/>
                <w:sz w:val="17"/>
              </w:rPr>
              <w:t>10</w:t>
            </w:r>
          </w:p>
        </w:tc>
      </w:tr>
      <w:tr>
        <w:trPr>
          <w:cantSplit/>
        </w:trPr>
        <w:tc>
          <w:tcPr>
            <w:tcW w:type="dxa" w:w="2160"/>
            <w:tcMar>
              <w:top w:w="65" w:type="dxa"/>
              <w:bottom w:w="65" w:type="dxa"/>
              <w:left w:w="100" w:type="dxa"/>
              <w:right w:w="100" w:type="dxa"/>
            </w:tcMar>
            <w:vAlign w:val="center"/>
            <w:shd w:fill="F4F5F7"/>
          </w:tcPr>
          <w:p>
            <w:pPr>
              <w:spacing w:before="20" w:after="20"/>
            </w:pPr>
            <w:r>
              <w:rPr>
                <w:rFonts w:ascii="Calibri" w:hAnsi="Calibri"/>
                <w:color w:val="333333"/>
                <w:sz w:val="17"/>
              </w:rPr>
              <w:t>Otros campos relevantes</w:t>
            </w:r>
          </w:p>
        </w:tc>
        <w:tc>
          <w:tcPr>
            <w:tcW w:type="dxa" w:w="2880"/>
            <w:tcMar>
              <w:top w:w="65" w:type="dxa"/>
              <w:bottom w:w="65" w:type="dxa"/>
              <w:left w:w="100" w:type="dxa"/>
              <w:right w:w="100" w:type="dxa"/>
            </w:tcMar>
            <w:vAlign w:val="center"/>
            <w:shd w:fill="F4F5F7"/>
          </w:tcPr>
          <w:p>
            <w:pPr>
              <w:spacing w:before="20" w:after="20"/>
            </w:pPr>
            <w:r>
              <w:rPr>
                <w:rFonts w:ascii="Calibri" w:hAnsi="Calibri"/>
                <w:color w:val="333333"/>
                <w:sz w:val="17"/>
              </w:rPr>
              <w:t>SerialNumber: F70501740 | InternalSerial: 0199802105663001 | FocusDistance: 4294967.286 m | Dim: 3648x2736</w:t>
            </w:r>
          </w:p>
        </w:tc>
        <w:tc>
          <w:tcPr>
            <w:tcW w:type="dxa" w:w="3168"/>
            <w:tcMar>
              <w:top w:w="65" w:type="dxa"/>
              <w:bottom w:w="65" w:type="dxa"/>
              <w:left w:w="100" w:type="dxa"/>
              <w:right w:w="100" w:type="dxa"/>
            </w:tcMar>
            <w:vAlign w:val="center"/>
            <w:shd w:fill="F4F5F7"/>
          </w:tcPr>
          <w:p>
            <w:pPr>
              <w:spacing w:before="20" w:after="20"/>
            </w:pPr>
            <w:r>
              <w:rPr>
                <w:rFonts w:ascii="Calibri" w:hAnsi="Calibri"/>
                <w:color w:val="333333"/>
                <w:sz w:val="17"/>
              </w:rPr>
              <w:t>Imagen real íntegra de 10 MP (1.96 MB); serial físico de hardware; desbordamiento numérico en sensor.</w:t>
            </w:r>
          </w:p>
        </w:tc>
        <w:tc>
          <w:tcPr>
            <w:tcW w:type="dxa" w:w="1152"/>
            <w:tcMar>
              <w:top w:w="65" w:type="dxa"/>
              <w:bottom w:w="65" w:type="dxa"/>
              <w:left w:w="100" w:type="dxa"/>
              <w:right w:w="100" w:type="dxa"/>
            </w:tcMar>
            <w:vAlign w:val="center"/>
            <w:shd w:fill="F4F5F7"/>
          </w:tcPr>
          <w:p>
            <w:pPr>
              <w:spacing w:before="20" w:after="20"/>
            </w:pPr>
            <w:r>
              <w:rPr>
                <w:rFonts w:ascii="Calibri" w:hAnsi="Calibri"/>
                <w:color w:val="333333"/>
                <w:sz w:val="17"/>
              </w:rPr>
              <w:t>10</w:t>
            </w:r>
          </w:p>
        </w:tc>
      </w:tr>
    </w:tbl>
    <w:p>
      <w:pPr>
        <w:spacing w:after="120"/>
      </w:pPr>
    </w:p>
    <w:p>
      <w:pPr>
        <w:keepNext/>
        <w:spacing w:before="200" w:after="60"/>
      </w:pPr>
      <w:r>
        <w:rPr>
          <w:rFonts w:ascii="Calibri" w:hAnsi="Calibri"/>
          <w:b w:val="0"/>
          <w:color w:val="8B1E3F"/>
          <w:sz w:val="23"/>
        </w:rPr>
        <w:t>5.11 Evidencia 11: long_description.jpg</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340"/>
        <w:gridCol w:w="2340"/>
        <w:gridCol w:w="2340"/>
        <w:gridCol w:w="2340"/>
      </w:tblGrid>
      <w:tr>
        <w:trPr>
          <w:cantSplit/>
          <w:tblHeader/>
        </w:trPr>
        <w:tc>
          <w:tcPr>
            <w:tcW w:type="dxa" w:w="2160"/>
            <w:tcMar>
              <w:top w:w="65" w:type="dxa"/>
              <w:bottom w:w="65" w:type="dxa"/>
              <w:left w:w="100" w:type="dxa"/>
              <w:right w:w="100" w:type="dxa"/>
            </w:tcMar>
            <w:vAlign w:val="center"/>
            <w:shd w:fill="8B1E3F"/>
          </w:tcPr>
          <w:p>
            <w:pPr>
              <w:spacing w:before="40" w:after="40"/>
              <w:jc w:val="center"/>
            </w:pPr>
            <w:r>
              <w:rPr>
                <w:rFonts w:ascii="Calibri" w:hAnsi="Calibri"/>
                <w:b/>
                <w:color w:val="FFFFFF"/>
                <w:sz w:val="18"/>
              </w:rPr>
              <w:t>Campo</w:t>
            </w:r>
          </w:p>
        </w:tc>
        <w:tc>
          <w:tcPr>
            <w:tcW w:type="dxa" w:w="2880"/>
            <w:tcMar>
              <w:top w:w="65" w:type="dxa"/>
              <w:bottom w:w="65" w:type="dxa"/>
              <w:left w:w="100" w:type="dxa"/>
              <w:right w:w="100" w:type="dxa"/>
            </w:tcMar>
            <w:vAlign w:val="center"/>
            <w:shd w:fill="8B1E3F"/>
          </w:tcPr>
          <w:p>
            <w:pPr>
              <w:spacing w:before="40" w:after="40"/>
              <w:jc w:val="center"/>
            </w:pPr>
            <w:r>
              <w:rPr>
                <w:rFonts w:ascii="Calibri" w:hAnsi="Calibri"/>
                <w:b/>
                <w:color w:val="FFFFFF"/>
                <w:sz w:val="18"/>
              </w:rPr>
              <w:t>Valor Obtenido</w:t>
            </w:r>
          </w:p>
        </w:tc>
        <w:tc>
          <w:tcPr>
            <w:tcW w:type="dxa" w:w="3168"/>
            <w:tcMar>
              <w:top w:w="65" w:type="dxa"/>
              <w:bottom w:w="65" w:type="dxa"/>
              <w:left w:w="100" w:type="dxa"/>
              <w:right w:w="100" w:type="dxa"/>
            </w:tcMar>
            <w:vAlign w:val="center"/>
            <w:shd w:fill="8B1E3F"/>
          </w:tcPr>
          <w:p>
            <w:pPr>
              <w:spacing w:before="40" w:after="40"/>
              <w:jc w:val="center"/>
            </w:pPr>
            <w:r>
              <w:rPr>
                <w:rFonts w:ascii="Calibri" w:hAnsi="Calibri"/>
                <w:b/>
                <w:color w:val="FFFFFF"/>
                <w:sz w:val="18"/>
              </w:rPr>
              <w:t>Interpretación Forense</w:t>
            </w:r>
          </w:p>
        </w:tc>
        <w:tc>
          <w:tcPr>
            <w:tcW w:type="dxa" w:w="1152"/>
            <w:tcMar>
              <w:top w:w="65" w:type="dxa"/>
              <w:bottom w:w="65" w:type="dxa"/>
              <w:left w:w="100" w:type="dxa"/>
              <w:right w:w="100" w:type="dxa"/>
            </w:tcMar>
            <w:vAlign w:val="center"/>
            <w:shd w:fill="8B1E3F"/>
          </w:tcPr>
          <w:p>
            <w:pPr>
              <w:spacing w:before="40" w:after="40"/>
              <w:jc w:val="center"/>
            </w:pPr>
            <w:r>
              <w:rPr>
                <w:rFonts w:ascii="Calibri" w:hAnsi="Calibri"/>
                <w:b/>
                <w:color w:val="FFFFFF"/>
                <w:sz w:val="18"/>
              </w:rPr>
              <w:t>Evidencia</w:t>
            </w:r>
          </w:p>
        </w:tc>
      </w:tr>
      <w:tr>
        <w:trPr>
          <w:cantSplit/>
        </w:trPr>
        <w:tc>
          <w:tcPr>
            <w:tcW w:type="dxa" w:w="2160"/>
            <w:tcMar>
              <w:top w:w="65" w:type="dxa"/>
              <w:bottom w:w="65" w:type="dxa"/>
              <w:left w:w="100" w:type="dxa"/>
              <w:right w:w="100" w:type="dxa"/>
            </w:tcMar>
            <w:vAlign w:val="center"/>
            <w:shd w:fill="FFFFFF"/>
          </w:tcPr>
          <w:p>
            <w:pPr>
              <w:spacing w:before="20" w:after="20"/>
            </w:pPr>
            <w:r>
              <w:rPr>
                <w:rFonts w:ascii="Calibri" w:hAnsi="Calibri"/>
                <w:color w:val="333333"/>
                <w:sz w:val="17"/>
              </w:rPr>
              <w:t>Make / Fabricante</w:t>
            </w:r>
          </w:p>
        </w:tc>
        <w:tc>
          <w:tcPr>
            <w:tcW w:type="dxa" w:w="2880"/>
            <w:tcMar>
              <w:top w:w="65" w:type="dxa"/>
              <w:bottom w:w="65" w:type="dxa"/>
              <w:left w:w="100" w:type="dxa"/>
              <w:right w:w="100" w:type="dxa"/>
            </w:tcMar>
            <w:vAlign w:val="center"/>
            <w:shd w:fill="FFFFFF"/>
          </w:tcPr>
          <w:p>
            <w:pPr>
              <w:spacing w:before="20" w:after="20"/>
            </w:pPr>
            <w:r>
              <w:rPr>
                <w:rFonts w:ascii="Calibri" w:hAnsi="Calibri"/>
                <w:color w:val="333333"/>
                <w:sz w:val="17"/>
              </w:rPr>
              <w:t>No presente (Omitido tras edición)</w:t>
            </w:r>
          </w:p>
        </w:tc>
        <w:tc>
          <w:tcPr>
            <w:tcW w:type="dxa" w:w="3168"/>
            <w:tcMar>
              <w:top w:w="65" w:type="dxa"/>
              <w:bottom w:w="65" w:type="dxa"/>
              <w:left w:w="100" w:type="dxa"/>
              <w:right w:w="100" w:type="dxa"/>
            </w:tcMar>
            <w:vAlign w:val="center"/>
            <w:shd w:fill="FFFFFF"/>
          </w:tcPr>
          <w:p>
            <w:pPr>
              <w:spacing w:before="20" w:after="20"/>
            </w:pPr>
            <w:r>
              <w:rPr>
                <w:rFonts w:ascii="Calibri" w:hAnsi="Calibri"/>
                <w:color w:val="333333"/>
                <w:sz w:val="17"/>
              </w:rPr>
              <w:t>El fabricante original fue removido durante el filtrado del archivo.</w:t>
            </w:r>
          </w:p>
        </w:tc>
        <w:tc>
          <w:tcPr>
            <w:tcW w:type="dxa" w:w="1152"/>
            <w:tcMar>
              <w:top w:w="65" w:type="dxa"/>
              <w:bottom w:w="65" w:type="dxa"/>
              <w:left w:w="100" w:type="dxa"/>
              <w:right w:w="100" w:type="dxa"/>
            </w:tcMar>
            <w:vAlign w:val="center"/>
            <w:shd w:fill="FFFFFF"/>
          </w:tcPr>
          <w:p>
            <w:pPr>
              <w:spacing w:before="20" w:after="20"/>
            </w:pPr>
            <w:r>
              <w:rPr>
                <w:rFonts w:ascii="Calibri" w:hAnsi="Calibri"/>
                <w:color w:val="333333"/>
                <w:sz w:val="17"/>
              </w:rPr>
              <w:t>11</w:t>
            </w:r>
          </w:p>
        </w:tc>
      </w:tr>
      <w:tr>
        <w:trPr>
          <w:cantSplit/>
        </w:trPr>
        <w:tc>
          <w:tcPr>
            <w:tcW w:type="dxa" w:w="2160"/>
            <w:tcMar>
              <w:top w:w="65" w:type="dxa"/>
              <w:bottom w:w="65" w:type="dxa"/>
              <w:left w:w="100" w:type="dxa"/>
              <w:right w:w="100" w:type="dxa"/>
            </w:tcMar>
            <w:vAlign w:val="center"/>
            <w:shd w:fill="F4F5F7"/>
          </w:tcPr>
          <w:p>
            <w:pPr>
              <w:spacing w:before="20" w:after="20"/>
            </w:pPr>
            <w:r>
              <w:rPr>
                <w:rFonts w:ascii="Calibri" w:hAnsi="Calibri"/>
                <w:color w:val="333333"/>
                <w:sz w:val="17"/>
              </w:rPr>
              <w:t>Model / Modelo</w:t>
            </w:r>
          </w:p>
        </w:tc>
        <w:tc>
          <w:tcPr>
            <w:tcW w:type="dxa" w:w="2880"/>
            <w:tcMar>
              <w:top w:w="65" w:type="dxa"/>
              <w:bottom w:w="65" w:type="dxa"/>
              <w:left w:w="100" w:type="dxa"/>
              <w:right w:w="100" w:type="dxa"/>
            </w:tcMar>
            <w:vAlign w:val="center"/>
            <w:shd w:fill="F4F5F7"/>
          </w:tcPr>
          <w:p>
            <w:pPr>
              <w:spacing w:before="20" w:after="20"/>
            </w:pPr>
            <w:r>
              <w:rPr>
                <w:rFonts w:ascii="Calibri" w:hAnsi="Calibri"/>
                <w:color w:val="333333"/>
                <w:sz w:val="17"/>
              </w:rPr>
              <w:t>No presente (Omitido tras edición)</w:t>
            </w:r>
          </w:p>
        </w:tc>
        <w:tc>
          <w:tcPr>
            <w:tcW w:type="dxa" w:w="3168"/>
            <w:tcMar>
              <w:top w:w="65" w:type="dxa"/>
              <w:bottom w:w="65" w:type="dxa"/>
              <w:left w:w="100" w:type="dxa"/>
              <w:right w:w="100" w:type="dxa"/>
            </w:tcMar>
            <w:vAlign w:val="center"/>
            <w:shd w:fill="F4F5F7"/>
          </w:tcPr>
          <w:p>
            <w:pPr>
              <w:spacing w:before="20" w:after="20"/>
            </w:pPr>
            <w:r>
              <w:rPr>
                <w:rFonts w:ascii="Calibri" w:hAnsi="Calibri"/>
                <w:color w:val="333333"/>
                <w:sz w:val="17"/>
              </w:rPr>
              <w:t>El modelo de cámara no está disponible en los metadatos sobrevivientes.</w:t>
            </w:r>
          </w:p>
        </w:tc>
        <w:tc>
          <w:tcPr>
            <w:tcW w:type="dxa" w:w="1152"/>
            <w:tcMar>
              <w:top w:w="65" w:type="dxa"/>
              <w:bottom w:w="65" w:type="dxa"/>
              <w:left w:w="100" w:type="dxa"/>
              <w:right w:w="100" w:type="dxa"/>
            </w:tcMar>
            <w:vAlign w:val="center"/>
            <w:shd w:fill="F4F5F7"/>
          </w:tcPr>
          <w:p>
            <w:pPr>
              <w:spacing w:before="20" w:after="20"/>
            </w:pPr>
            <w:r>
              <w:rPr>
                <w:rFonts w:ascii="Calibri" w:hAnsi="Calibri"/>
                <w:color w:val="333333"/>
                <w:sz w:val="17"/>
              </w:rPr>
              <w:t>11</w:t>
            </w:r>
          </w:p>
        </w:tc>
      </w:tr>
      <w:tr>
        <w:trPr>
          <w:cantSplit/>
        </w:trPr>
        <w:tc>
          <w:tcPr>
            <w:tcW w:type="dxa" w:w="2160"/>
            <w:tcMar>
              <w:top w:w="65" w:type="dxa"/>
              <w:bottom w:w="65" w:type="dxa"/>
              <w:left w:w="100" w:type="dxa"/>
              <w:right w:w="100" w:type="dxa"/>
            </w:tcMar>
            <w:vAlign w:val="center"/>
            <w:shd w:fill="FFFFFF"/>
          </w:tcPr>
          <w:p>
            <w:pPr>
              <w:spacing w:before="20" w:after="20"/>
            </w:pPr>
            <w:r>
              <w:rPr>
                <w:rFonts w:ascii="Calibri" w:hAnsi="Calibri"/>
                <w:color w:val="333333"/>
                <w:sz w:val="17"/>
              </w:rPr>
              <w:t>DateTimeOriginal</w:t>
            </w:r>
          </w:p>
        </w:tc>
        <w:tc>
          <w:tcPr>
            <w:tcW w:type="dxa" w:w="2880"/>
            <w:tcMar>
              <w:top w:w="65" w:type="dxa"/>
              <w:bottom w:w="65" w:type="dxa"/>
              <w:left w:w="100" w:type="dxa"/>
              <w:right w:w="100" w:type="dxa"/>
            </w:tcMar>
            <w:vAlign w:val="center"/>
            <w:shd w:fill="FFFFFF"/>
          </w:tcPr>
          <w:p>
            <w:pPr>
              <w:spacing w:before="20" w:after="20"/>
            </w:pPr>
            <w:r>
              <w:rPr>
                <w:rFonts w:ascii="Calibri" w:hAnsi="Calibri"/>
                <w:color w:val="333333"/>
                <w:sz w:val="17"/>
              </w:rPr>
              <w:t>No presente (Omitido)</w:t>
            </w:r>
          </w:p>
        </w:tc>
        <w:tc>
          <w:tcPr>
            <w:tcW w:type="dxa" w:w="3168"/>
            <w:tcMar>
              <w:top w:w="65" w:type="dxa"/>
              <w:bottom w:w="65" w:type="dxa"/>
              <w:left w:w="100" w:type="dxa"/>
              <w:right w:w="100" w:type="dxa"/>
            </w:tcMar>
            <w:vAlign w:val="center"/>
            <w:shd w:fill="FFFFFF"/>
          </w:tcPr>
          <w:p>
            <w:pPr>
              <w:spacing w:before="20" w:after="20"/>
            </w:pPr>
            <w:r>
              <w:rPr>
                <w:rFonts w:ascii="Calibri" w:hAnsi="Calibri"/>
                <w:color w:val="333333"/>
                <w:sz w:val="17"/>
              </w:rPr>
              <w:t>Fecha original de captura eliminada del bloque EXIF estándar.</w:t>
            </w:r>
          </w:p>
        </w:tc>
        <w:tc>
          <w:tcPr>
            <w:tcW w:type="dxa" w:w="1152"/>
            <w:tcMar>
              <w:top w:w="65" w:type="dxa"/>
              <w:bottom w:w="65" w:type="dxa"/>
              <w:left w:w="100" w:type="dxa"/>
              <w:right w:w="100" w:type="dxa"/>
            </w:tcMar>
            <w:vAlign w:val="center"/>
            <w:shd w:fill="FFFFFF"/>
          </w:tcPr>
          <w:p>
            <w:pPr>
              <w:spacing w:before="20" w:after="20"/>
            </w:pPr>
            <w:r>
              <w:rPr>
                <w:rFonts w:ascii="Calibri" w:hAnsi="Calibri"/>
                <w:color w:val="333333"/>
                <w:sz w:val="17"/>
              </w:rPr>
              <w:t>11</w:t>
            </w:r>
          </w:p>
        </w:tc>
      </w:tr>
      <w:tr>
        <w:trPr>
          <w:cantSplit/>
        </w:trPr>
        <w:tc>
          <w:tcPr>
            <w:tcW w:type="dxa" w:w="2160"/>
            <w:tcMar>
              <w:top w:w="65" w:type="dxa"/>
              <w:bottom w:w="65" w:type="dxa"/>
              <w:left w:w="100" w:type="dxa"/>
              <w:right w:w="100" w:type="dxa"/>
            </w:tcMar>
            <w:vAlign w:val="center"/>
            <w:shd w:fill="F4F5F7"/>
          </w:tcPr>
          <w:p>
            <w:pPr>
              <w:spacing w:before="20" w:after="20"/>
            </w:pPr>
            <w:r>
              <w:rPr>
                <w:rFonts w:ascii="Calibri" w:hAnsi="Calibri"/>
                <w:color w:val="333333"/>
                <w:sz w:val="17"/>
              </w:rPr>
              <w:t>Software</w:t>
            </w:r>
          </w:p>
        </w:tc>
        <w:tc>
          <w:tcPr>
            <w:tcW w:type="dxa" w:w="2880"/>
            <w:tcMar>
              <w:top w:w="65" w:type="dxa"/>
              <w:bottom w:w="65" w:type="dxa"/>
              <w:left w:w="100" w:type="dxa"/>
              <w:right w:w="100" w:type="dxa"/>
            </w:tcMar>
            <w:vAlign w:val="center"/>
            <w:shd w:fill="F4F5F7"/>
          </w:tcPr>
          <w:p>
            <w:pPr>
              <w:spacing w:before="20" w:after="20"/>
            </w:pPr>
            <w:r>
              <w:rPr>
                <w:rFonts w:ascii="Calibri" w:hAnsi="Calibri"/>
                <w:color w:val="333333"/>
                <w:sz w:val="17"/>
              </w:rPr>
              <w:t>GIMP 2.4.5</w:t>
            </w:r>
          </w:p>
        </w:tc>
        <w:tc>
          <w:tcPr>
            <w:tcW w:type="dxa" w:w="3168"/>
            <w:tcMar>
              <w:top w:w="65" w:type="dxa"/>
              <w:bottom w:w="65" w:type="dxa"/>
              <w:left w:w="100" w:type="dxa"/>
              <w:right w:w="100" w:type="dxa"/>
            </w:tcMar>
            <w:vAlign w:val="center"/>
            <w:shd w:fill="F4F5F7"/>
          </w:tcPr>
          <w:p>
            <w:pPr>
              <w:spacing w:before="20" w:after="20"/>
            </w:pPr>
            <w:r>
              <w:rPr>
                <w:rFonts w:ascii="Calibri" w:hAnsi="Calibri"/>
                <w:color w:val="333333"/>
                <w:sz w:val="17"/>
              </w:rPr>
              <w:t>Modificada con GIMP 2.4.5 el 31/07/2008 a las 10:50:00.</w:t>
            </w:r>
          </w:p>
        </w:tc>
        <w:tc>
          <w:tcPr>
            <w:tcW w:type="dxa" w:w="1152"/>
            <w:tcMar>
              <w:top w:w="65" w:type="dxa"/>
              <w:bottom w:w="65" w:type="dxa"/>
              <w:left w:w="100" w:type="dxa"/>
              <w:right w:w="100" w:type="dxa"/>
            </w:tcMar>
            <w:vAlign w:val="center"/>
            <w:shd w:fill="F4F5F7"/>
          </w:tcPr>
          <w:p>
            <w:pPr>
              <w:spacing w:before="20" w:after="20"/>
            </w:pPr>
            <w:r>
              <w:rPr>
                <w:rFonts w:ascii="Calibri" w:hAnsi="Calibri"/>
                <w:color w:val="333333"/>
                <w:sz w:val="17"/>
              </w:rPr>
              <w:t>11</w:t>
            </w:r>
          </w:p>
        </w:tc>
      </w:tr>
      <w:tr>
        <w:trPr>
          <w:cantSplit/>
        </w:trPr>
        <w:tc>
          <w:tcPr>
            <w:tcW w:type="dxa" w:w="2160"/>
            <w:tcMar>
              <w:top w:w="65" w:type="dxa"/>
              <w:bottom w:w="65" w:type="dxa"/>
              <w:left w:w="100" w:type="dxa"/>
              <w:right w:w="100" w:type="dxa"/>
            </w:tcMar>
            <w:vAlign w:val="center"/>
            <w:shd w:fill="FFFFFF"/>
          </w:tcPr>
          <w:p>
            <w:pPr>
              <w:spacing w:before="20" w:after="20"/>
            </w:pPr>
            <w:r>
              <w:rPr>
                <w:rFonts w:ascii="Calibri" w:hAnsi="Calibri"/>
                <w:color w:val="333333"/>
                <w:sz w:val="17"/>
              </w:rPr>
              <w:t>GPSLatitude</w:t>
            </w:r>
          </w:p>
        </w:tc>
        <w:tc>
          <w:tcPr>
            <w:tcW w:type="dxa" w:w="2880"/>
            <w:tcMar>
              <w:top w:w="65" w:type="dxa"/>
              <w:bottom w:w="65" w:type="dxa"/>
              <w:left w:w="100" w:type="dxa"/>
              <w:right w:w="100" w:type="dxa"/>
            </w:tcMar>
            <w:vAlign w:val="center"/>
            <w:shd w:fill="FFFFFF"/>
          </w:tcPr>
          <w:p>
            <w:pPr>
              <w:spacing w:before="20" w:after="20"/>
            </w:pPr>
            <w:r>
              <w:rPr>
                <w:rFonts w:ascii="Calibri" w:hAnsi="Calibri"/>
                <w:color w:val="333333"/>
                <w:sz w:val="17"/>
              </w:rPr>
              <w:t>No presente</w:t>
            </w:r>
          </w:p>
        </w:tc>
        <w:tc>
          <w:tcPr>
            <w:tcW w:type="dxa" w:w="3168"/>
            <w:tcMar>
              <w:top w:w="65" w:type="dxa"/>
              <w:bottom w:w="65" w:type="dxa"/>
              <w:left w:w="100" w:type="dxa"/>
              <w:right w:w="100" w:type="dxa"/>
            </w:tcMar>
            <w:vAlign w:val="center"/>
            <w:shd w:fill="FFFFFF"/>
          </w:tcPr>
          <w:p>
            <w:pPr>
              <w:spacing w:before="20" w:after="20"/>
            </w:pPr>
            <w:r>
              <w:rPr>
                <w:rFonts w:ascii="Calibri" w:hAnsi="Calibri"/>
                <w:color w:val="333333"/>
                <w:sz w:val="17"/>
              </w:rPr>
              <w:t>Sin coordenadas satelitales.</w:t>
            </w:r>
          </w:p>
        </w:tc>
        <w:tc>
          <w:tcPr>
            <w:tcW w:type="dxa" w:w="1152"/>
            <w:tcMar>
              <w:top w:w="65" w:type="dxa"/>
              <w:bottom w:w="65" w:type="dxa"/>
              <w:left w:w="100" w:type="dxa"/>
              <w:right w:w="100" w:type="dxa"/>
            </w:tcMar>
            <w:vAlign w:val="center"/>
            <w:shd w:fill="FFFFFF"/>
          </w:tcPr>
          <w:p>
            <w:pPr>
              <w:spacing w:before="20" w:after="20"/>
            </w:pPr>
            <w:r>
              <w:rPr>
                <w:rFonts w:ascii="Calibri" w:hAnsi="Calibri"/>
                <w:color w:val="333333"/>
                <w:sz w:val="17"/>
              </w:rPr>
              <w:t>11</w:t>
            </w:r>
          </w:p>
        </w:tc>
      </w:tr>
      <w:tr>
        <w:trPr>
          <w:cantSplit/>
        </w:trPr>
        <w:tc>
          <w:tcPr>
            <w:tcW w:type="dxa" w:w="2160"/>
            <w:tcMar>
              <w:top w:w="65" w:type="dxa"/>
              <w:bottom w:w="65" w:type="dxa"/>
              <w:left w:w="100" w:type="dxa"/>
              <w:right w:w="100" w:type="dxa"/>
            </w:tcMar>
            <w:vAlign w:val="center"/>
            <w:shd w:fill="F4F5F7"/>
          </w:tcPr>
          <w:p>
            <w:pPr>
              <w:spacing w:before="20" w:after="20"/>
            </w:pPr>
            <w:r>
              <w:rPr>
                <w:rFonts w:ascii="Calibri" w:hAnsi="Calibri"/>
                <w:color w:val="333333"/>
                <w:sz w:val="17"/>
              </w:rPr>
              <w:t>GPSLongitude</w:t>
            </w:r>
          </w:p>
        </w:tc>
        <w:tc>
          <w:tcPr>
            <w:tcW w:type="dxa" w:w="2880"/>
            <w:tcMar>
              <w:top w:w="65" w:type="dxa"/>
              <w:bottom w:w="65" w:type="dxa"/>
              <w:left w:w="100" w:type="dxa"/>
              <w:right w:w="100" w:type="dxa"/>
            </w:tcMar>
            <w:vAlign w:val="center"/>
            <w:shd w:fill="F4F5F7"/>
          </w:tcPr>
          <w:p>
            <w:pPr>
              <w:spacing w:before="20" w:after="20"/>
            </w:pPr>
            <w:r>
              <w:rPr>
                <w:rFonts w:ascii="Calibri" w:hAnsi="Calibri"/>
                <w:color w:val="333333"/>
                <w:sz w:val="17"/>
              </w:rPr>
              <w:t>No presente</w:t>
            </w:r>
          </w:p>
        </w:tc>
        <w:tc>
          <w:tcPr>
            <w:tcW w:type="dxa" w:w="3168"/>
            <w:tcMar>
              <w:top w:w="65" w:type="dxa"/>
              <w:bottom w:w="65" w:type="dxa"/>
              <w:left w:w="100" w:type="dxa"/>
              <w:right w:w="100" w:type="dxa"/>
            </w:tcMar>
            <w:vAlign w:val="center"/>
            <w:shd w:fill="F4F5F7"/>
          </w:tcPr>
          <w:p>
            <w:pPr>
              <w:spacing w:before="20" w:after="20"/>
            </w:pPr>
            <w:r>
              <w:rPr>
                <w:rFonts w:ascii="Calibri" w:hAnsi="Calibri"/>
                <w:color w:val="333333"/>
                <w:sz w:val="17"/>
              </w:rPr>
              <w:t>Sin coordenadas satelitales.</w:t>
            </w:r>
          </w:p>
        </w:tc>
        <w:tc>
          <w:tcPr>
            <w:tcW w:type="dxa" w:w="1152"/>
            <w:tcMar>
              <w:top w:w="65" w:type="dxa"/>
              <w:bottom w:w="65" w:type="dxa"/>
              <w:left w:w="100" w:type="dxa"/>
              <w:right w:w="100" w:type="dxa"/>
            </w:tcMar>
            <w:vAlign w:val="center"/>
            <w:shd w:fill="F4F5F7"/>
          </w:tcPr>
          <w:p>
            <w:pPr>
              <w:spacing w:before="20" w:after="20"/>
            </w:pPr>
            <w:r>
              <w:rPr>
                <w:rFonts w:ascii="Calibri" w:hAnsi="Calibri"/>
                <w:color w:val="333333"/>
                <w:sz w:val="17"/>
              </w:rPr>
              <w:t>11</w:t>
            </w:r>
          </w:p>
        </w:tc>
      </w:tr>
      <w:tr>
        <w:trPr>
          <w:cantSplit/>
        </w:trPr>
        <w:tc>
          <w:tcPr>
            <w:tcW w:type="dxa" w:w="2160"/>
            <w:tcMar>
              <w:top w:w="65" w:type="dxa"/>
              <w:bottom w:w="65" w:type="dxa"/>
              <w:left w:w="100" w:type="dxa"/>
              <w:right w:w="100" w:type="dxa"/>
            </w:tcMar>
            <w:vAlign w:val="center"/>
            <w:shd w:fill="FFFFFF"/>
          </w:tcPr>
          <w:p>
            <w:pPr>
              <w:spacing w:before="20" w:after="20"/>
            </w:pPr>
            <w:r>
              <w:rPr>
                <w:rFonts w:ascii="Calibri" w:hAnsi="Calibri"/>
                <w:color w:val="333333"/>
                <w:sz w:val="17"/>
              </w:rPr>
              <w:t>GPSAltitude</w:t>
            </w:r>
          </w:p>
        </w:tc>
        <w:tc>
          <w:tcPr>
            <w:tcW w:type="dxa" w:w="2880"/>
            <w:tcMar>
              <w:top w:w="65" w:type="dxa"/>
              <w:bottom w:w="65" w:type="dxa"/>
              <w:left w:w="100" w:type="dxa"/>
              <w:right w:w="100" w:type="dxa"/>
            </w:tcMar>
            <w:vAlign w:val="center"/>
            <w:shd w:fill="FFFFFF"/>
          </w:tcPr>
          <w:p>
            <w:pPr>
              <w:spacing w:before="20" w:after="20"/>
            </w:pPr>
            <w:r>
              <w:rPr>
                <w:rFonts w:ascii="Calibri" w:hAnsi="Calibri"/>
                <w:color w:val="333333"/>
                <w:sz w:val="17"/>
              </w:rPr>
              <w:t>No presente</w:t>
            </w:r>
          </w:p>
        </w:tc>
        <w:tc>
          <w:tcPr>
            <w:tcW w:type="dxa" w:w="3168"/>
            <w:tcMar>
              <w:top w:w="65" w:type="dxa"/>
              <w:bottom w:w="65" w:type="dxa"/>
              <w:left w:w="100" w:type="dxa"/>
              <w:right w:w="100" w:type="dxa"/>
            </w:tcMar>
            <w:vAlign w:val="center"/>
            <w:shd w:fill="FFFFFF"/>
          </w:tcPr>
          <w:p>
            <w:pPr>
              <w:spacing w:before="20" w:after="20"/>
            </w:pPr>
            <w:r>
              <w:rPr>
                <w:rFonts w:ascii="Calibri" w:hAnsi="Calibri"/>
                <w:color w:val="333333"/>
                <w:sz w:val="17"/>
              </w:rPr>
              <w:t>Sin altitud.</w:t>
            </w:r>
          </w:p>
        </w:tc>
        <w:tc>
          <w:tcPr>
            <w:tcW w:type="dxa" w:w="1152"/>
            <w:tcMar>
              <w:top w:w="65" w:type="dxa"/>
              <w:bottom w:w="65" w:type="dxa"/>
              <w:left w:w="100" w:type="dxa"/>
              <w:right w:w="100" w:type="dxa"/>
            </w:tcMar>
            <w:vAlign w:val="center"/>
            <w:shd w:fill="FFFFFF"/>
          </w:tcPr>
          <w:p>
            <w:pPr>
              <w:spacing w:before="20" w:after="20"/>
            </w:pPr>
            <w:r>
              <w:rPr>
                <w:rFonts w:ascii="Calibri" w:hAnsi="Calibri"/>
                <w:color w:val="333333"/>
                <w:sz w:val="17"/>
              </w:rPr>
              <w:t>11</w:t>
            </w:r>
          </w:p>
        </w:tc>
      </w:tr>
      <w:tr>
        <w:trPr>
          <w:cantSplit/>
        </w:trPr>
        <w:tc>
          <w:tcPr>
            <w:tcW w:type="dxa" w:w="2160"/>
            <w:tcMar>
              <w:top w:w="65" w:type="dxa"/>
              <w:bottom w:w="65" w:type="dxa"/>
              <w:left w:w="100" w:type="dxa"/>
              <w:right w:w="100" w:type="dxa"/>
            </w:tcMar>
            <w:vAlign w:val="center"/>
            <w:shd w:fill="F4F5F7"/>
          </w:tcPr>
          <w:p>
            <w:pPr>
              <w:spacing w:before="20" w:after="20"/>
            </w:pPr>
            <w:r>
              <w:rPr>
                <w:rFonts w:ascii="Calibri" w:hAnsi="Calibri"/>
                <w:color w:val="333333"/>
                <w:sz w:val="17"/>
              </w:rPr>
              <w:t>Otros campos relevantes</w:t>
            </w:r>
          </w:p>
        </w:tc>
        <w:tc>
          <w:tcPr>
            <w:tcW w:type="dxa" w:w="2880"/>
            <w:tcMar>
              <w:top w:w="65" w:type="dxa"/>
              <w:bottom w:w="65" w:type="dxa"/>
              <w:left w:w="100" w:type="dxa"/>
              <w:right w:w="100" w:type="dxa"/>
            </w:tcMar>
            <w:vAlign w:val="center"/>
            <w:shd w:fill="F4F5F7"/>
          </w:tcPr>
          <w:p>
            <w:pPr>
              <w:spacing w:before="20" w:after="20"/>
            </w:pPr>
            <w:r>
              <w:rPr>
                <w:rFonts w:ascii="Calibri" w:hAnsi="Calibri"/>
                <w:color w:val="333333"/>
                <w:sz w:val="17"/>
              </w:rPr>
              <w:t>Artist: SSG KYLE DAVIS | ImageDescription: Operation Mountain Viper put the soldiers of A Company... | Dim: 100x73</w:t>
            </w:r>
          </w:p>
        </w:tc>
        <w:tc>
          <w:tcPr>
            <w:tcW w:type="dxa" w:w="3168"/>
            <w:tcMar>
              <w:top w:w="65" w:type="dxa"/>
              <w:bottom w:w="65" w:type="dxa"/>
              <w:left w:w="100" w:type="dxa"/>
              <w:right w:w="100" w:type="dxa"/>
            </w:tcMar>
            <w:vAlign w:val="center"/>
            <w:shd w:fill="F4F5F7"/>
          </w:tcPr>
          <w:p>
            <w:pPr>
              <w:spacing w:before="20" w:after="20"/>
            </w:pPr>
            <w:r>
              <w:rPr>
                <w:rFonts w:ascii="Calibri" w:hAnsi="Calibri"/>
                <w:color w:val="333333"/>
                <w:sz w:val="17"/>
              </w:rPr>
              <w:t>Fuga crítica de inteligencia militar: nombre, rango (Sargento) y misión bélica en Zabul, Afganistán.</w:t>
            </w:r>
          </w:p>
        </w:tc>
        <w:tc>
          <w:tcPr>
            <w:tcW w:type="dxa" w:w="1152"/>
            <w:tcMar>
              <w:top w:w="65" w:type="dxa"/>
              <w:bottom w:w="65" w:type="dxa"/>
              <w:left w:w="100" w:type="dxa"/>
              <w:right w:w="100" w:type="dxa"/>
            </w:tcMar>
            <w:vAlign w:val="center"/>
            <w:shd w:fill="F4F5F7"/>
          </w:tcPr>
          <w:p>
            <w:pPr>
              <w:spacing w:before="20" w:after="20"/>
            </w:pPr>
            <w:r>
              <w:rPr>
                <w:rFonts w:ascii="Calibri" w:hAnsi="Calibri"/>
                <w:color w:val="333333"/>
                <w:sz w:val="17"/>
              </w:rPr>
              <w:t>11</w:t>
            </w:r>
          </w:p>
        </w:tc>
      </w:tr>
    </w:tbl>
    <w:p>
      <w:pPr>
        <w:spacing w:after="120"/>
      </w:pPr>
    </w:p>
    <w:p>
      <w:r>
        <w:br w:type="page"/>
      </w:r>
    </w:p>
    <w:p>
      <w:bookmarkStart w:id="5" w:name="sec_geo"/>
      <w:pPr>
        <w:keepNext/>
        <w:spacing w:before="280" w:after="80"/>
      </w:pPr>
      <w:r>
        <w:rPr>
          <w:rFonts w:ascii="Calibri" w:hAnsi="Calibri"/>
          <w:b w:val="0"/>
          <w:color w:val="8B1E3F"/>
          <w:sz w:val="28"/>
        </w:rPr>
        <w:t>6. Análisis de geolocalización</w:t>
      </w:r>
      <w:bookmarkEnd w:id="5"/>
    </w:p>
    <w:p>
      <w:pPr>
        <w:spacing w:after="80" w:line="276" w:lineRule="auto"/>
        <w:jc w:val="both"/>
      </w:pPr>
      <w:r>
        <w:rPr>
          <w:rFonts w:ascii="Calibri" w:hAnsi="Calibri"/>
          <w:i w:val="0"/>
          <w:color w:val="333333"/>
          <w:sz w:val="22"/>
        </w:rPr>
        <w:t>Durante el barrido pericial de metadatos, se identificó que la evidencia digital 01 (Kodak_CX7530.jpg) contiene un bloque completo de información satelital de geolocalización incrustado en el tag estándar GPSInfo (0x8825). Los parámetros recuperados y su correlación geoespacial se documentan formalmente a continuación:</w:t>
      </w:r>
    </w:p>
    <w:p>
      <w:pPr>
        <w:spacing w:line="288" w:lineRule="auto" w:after="80"/>
      </w:pPr>
      <w:r>
        <w:rPr>
          <w:rFonts w:ascii="Calibri" w:hAnsi="Calibri"/>
          <w:b/>
          <w:color w:val="8B1E3F"/>
          <w:sz w:val="22"/>
        </w:rPr>
        <w:t xml:space="preserve">Latitud Original (DMS): </w:t>
      </w:r>
      <w:r>
        <w:rPr>
          <w:rFonts w:ascii="Calibri" w:hAnsi="Calibri"/>
          <w:color w:val="333333"/>
          <w:sz w:val="22"/>
        </w:rPr>
        <w:t>0 deg 22' 16.68" S (Sur)</w:t>
        <w:br/>
      </w:r>
      <w:r>
        <w:rPr>
          <w:rFonts w:ascii="Calibri" w:hAnsi="Calibri"/>
          <w:b/>
          <w:color w:val="8B1E3F"/>
          <w:sz w:val="22"/>
        </w:rPr>
        <w:t xml:space="preserve">Longitud Original (DMS): </w:t>
      </w:r>
      <w:r>
        <w:rPr>
          <w:rFonts w:ascii="Calibri" w:hAnsi="Calibri"/>
          <w:color w:val="333333"/>
          <w:sz w:val="22"/>
        </w:rPr>
        <w:t>36 deg 3' 23.10" E (Este)</w:t>
        <w:br/>
      </w:r>
      <w:r>
        <w:rPr>
          <w:rFonts w:ascii="Calibri" w:hAnsi="Calibri"/>
          <w:b/>
          <w:color w:val="8B1E3F"/>
          <w:sz w:val="22"/>
        </w:rPr>
        <w:t xml:space="preserve">Coordenadas Decimales (WGS84): </w:t>
      </w:r>
      <w:r>
        <w:rPr>
          <w:rFonts w:ascii="Calibri" w:hAnsi="Calibri"/>
          <w:color w:val="333333"/>
          <w:sz w:val="22"/>
        </w:rPr>
        <w:t>-0.371300°, 36.056417°</w:t>
        <w:br/>
      </w:r>
      <w:r>
        <w:rPr>
          <w:rFonts w:ascii="Calibri" w:hAnsi="Calibri"/>
          <w:b/>
          <w:color w:val="8B1E3F"/>
          <w:sz w:val="22"/>
        </w:rPr>
        <w:t xml:space="preserve">Altitud Registrada: </w:t>
      </w:r>
      <w:r>
        <w:rPr>
          <w:rFonts w:ascii="Calibri" w:hAnsi="Calibri"/>
          <w:color w:val="333333"/>
          <w:sz w:val="22"/>
        </w:rPr>
        <w:t>No especificada en encabezado (N/D)</w:t>
        <w:br/>
      </w:r>
      <w:r>
        <w:rPr>
          <w:rFonts w:ascii="Calibri" w:hAnsi="Calibri"/>
          <w:b/>
          <w:color w:val="8B1E3F"/>
          <w:sz w:val="22"/>
        </w:rPr>
        <w:t xml:space="preserve">Ubicación Identificada: </w:t>
      </w:r>
      <w:r>
        <w:rPr>
          <w:rFonts w:ascii="Calibri" w:hAnsi="Calibri"/>
          <w:color w:val="333333"/>
          <w:sz w:val="22"/>
        </w:rPr>
        <w:t>The Cliff, Cliff Road, Barut ward, Nakuru West, Nakuru, Kenia</w:t>
        <w:br/>
      </w:r>
      <w:r>
        <w:rPr>
          <w:rFonts w:ascii="Calibri" w:hAnsi="Calibri"/>
          <w:b/>
          <w:color w:val="8B1E3F"/>
          <w:sz w:val="22"/>
        </w:rPr>
        <w:t xml:space="preserve">Entorno Geográfico: </w:t>
      </w:r>
      <w:r>
        <w:rPr>
          <w:rFonts w:ascii="Calibri" w:hAnsi="Calibri"/>
          <w:color w:val="333333"/>
          <w:sz w:val="22"/>
        </w:rPr>
        <w:t>Parque Nacional Lago Nakuru (Lake Nakuru National Park), Gran Valle del Rift</w:t>
        <w:br/>
      </w:r>
      <w:r>
        <w:rPr>
          <w:rFonts w:ascii="Calibri" w:hAnsi="Calibri"/>
          <w:b/>
          <w:color w:val="8B1E3F"/>
          <w:sz w:val="22"/>
        </w:rPr>
        <w:t xml:space="preserve">Método Utilizado: </w:t>
      </w:r>
      <w:r>
        <w:rPr>
          <w:rFonts w:ascii="Calibri" w:hAnsi="Calibri"/>
          <w:color w:val="333333"/>
          <w:sz w:val="22"/>
        </w:rPr>
        <w:t>Conversión trigonométrica DMS a grados decimales + Geocodificación inversa satelital WGS84</w:t>
        <w:br/>
      </w:r>
      <w:r>
        <w:rPr>
          <w:rFonts w:ascii="Calibri" w:hAnsi="Calibri"/>
          <w:b/>
          <w:color w:val="8B1E3F"/>
          <w:sz w:val="22"/>
        </w:rPr>
        <w:t xml:space="preserve">Nivel de Precisión: </w:t>
      </w:r>
      <w:r>
        <w:rPr>
          <w:rFonts w:ascii="Calibri" w:hAnsi="Calibri"/>
          <w:color w:val="333333"/>
          <w:sz w:val="22"/>
        </w:rPr>
        <w:t>GPS Civil estándar de área abierta (precisión estimada entre 5 y 10 metros)</w:t>
        <w:br/>
      </w:r>
      <w:r>
        <w:rPr>
          <w:rFonts w:ascii="Calibri" w:hAnsi="Calibri"/>
          <w:b/>
          <w:color w:val="8B1E3F"/>
          <w:sz w:val="22"/>
        </w:rPr>
        <w:t xml:space="preserve">Enlace Cartográfico Directo: </w:t>
      </w:r>
      <w:r>
        <w:rPr>
          <w:rFonts w:ascii="Calibri" w:hAnsi="Calibri"/>
          <w:color w:val="333333"/>
          <w:sz w:val="22"/>
        </w:rPr>
        <w:t>https://www.google.com/maps?q=-0.371300,36.056417</w:t>
        <w:br/>
      </w:r>
    </w:p>
    <w:p>
      <w:pPr>
        <w:spacing w:after="80" w:line="276" w:lineRule="auto"/>
        <w:jc w:val="both"/>
      </w:pPr>
      <w:r>
        <w:rPr>
          <w:rFonts w:ascii="Calibri" w:hAnsi="Calibri"/>
          <w:i w:val="0"/>
          <w:color w:val="333333"/>
          <w:sz w:val="22"/>
        </w:rPr>
        <w:t>Importancia forense del hallazgo GPS: La presencia de coordenadas en 01 desvirtúa cualquier afirmación de que la fotografía haya sido capturada en territorio nacional o en las instalaciones corporativas de la organización. Sitúa inequívocamente al dispositivo Kodak CX7530 y a su operador en el acantilado 'The Cliff' en el Lago Nakuru, Kenia, en la fecha registrada (13 de agosto de 2005). Este elemento probatorio proporciona una certeza espacio-temporal absoluta y constituye una prueba de cargo irrefutable en una investigación judicial.</w:t>
      </w:r>
    </w:p>
    <w:p>
      <w:pPr>
        <w:spacing w:before="80" w:after="40"/>
        <w:jc w:val="center"/>
      </w:pPr>
    </w:p>
    <w:p>
      <w:r>
        <w:drawing>
          <wp:inline xmlns:a="http://schemas.openxmlformats.org/drawingml/2006/main" xmlns:pic="http://schemas.openxmlformats.org/drawingml/2006/picture">
            <wp:extent cx="4114800" cy="2811780"/>
            <wp:docPr id="1" name="Picture 1"/>
            <wp:cNvGraphicFramePr>
              <a:graphicFrameLocks noChangeAspect="1"/>
            </wp:cNvGraphicFramePr>
            <a:graphic>
              <a:graphicData uri="http://schemas.openxmlformats.org/drawingml/2006/picture">
                <pic:pic>
                  <pic:nvPicPr>
                    <pic:cNvPr id="0" name="evidencia_geolocalizacion_kenia.jpg"/>
                    <pic:cNvPicPr/>
                  </pic:nvPicPr>
                  <pic:blipFill>
                    <a:blip r:embed="rId9"/>
                    <a:stretch>
                      <a:fillRect/>
                    </a:stretch>
                  </pic:blipFill>
                  <pic:spPr>
                    <a:xfrm>
                      <a:off x="0" y="0"/>
                      <a:ext cx="4114800" cy="2811780"/>
                    </a:xfrm>
                    <a:prstGeom prst="rect"/>
                  </pic:spPr>
                </pic:pic>
              </a:graphicData>
            </a:graphic>
          </wp:inline>
        </w:drawing>
      </w:r>
    </w:p>
    <w:p>
      <w:pPr>
        <w:spacing w:after="240"/>
        <w:jc w:val="center"/>
      </w:pPr>
      <w:r>
        <w:rPr>
          <w:rFonts w:ascii="Calibri" w:hAnsi="Calibri"/>
          <w:i/>
          <w:color w:val="666666"/>
          <w:sz w:val="17"/>
        </w:rPr>
        <w:t>Figura 1: Mapeo geoespacial satelital de la evidencia 01 (The Cliff, Lago Nakuru, Kenia).</w:t>
      </w:r>
    </w:p>
    <w:p>
      <w:bookmarkStart w:id="6" w:name="sec_foca"/>
      <w:pPr>
        <w:keepNext/>
        <w:spacing w:before="280" w:after="80"/>
      </w:pPr>
      <w:r>
        <w:rPr>
          <w:rFonts w:ascii="Calibri" w:hAnsi="Calibri"/>
          <w:b w:val="0"/>
          <w:color w:val="8B1E3F"/>
          <w:sz w:val="28"/>
        </w:rPr>
        <w:t>7. Análisis con FOCA</w:t>
      </w:r>
      <w:bookmarkEnd w:id="6"/>
    </w:p>
    <w:p>
      <w:pPr>
        <w:spacing w:after="80" w:line="276" w:lineRule="auto"/>
        <w:jc w:val="both"/>
      </w:pPr>
      <w:r>
        <w:rPr>
          <w:rFonts w:ascii="Calibri" w:hAnsi="Calibri"/>
          <w:i w:val="0"/>
          <w:color w:val="333333"/>
          <w:sz w:val="22"/>
        </w:rPr>
        <w:t>FOCA (Fingerprinting Organizations with Collected Archives) es una herramienta de reconocimiento y análisis forense desarrollada para automatizar el descubrimiento de metadatos y correlacionar información de redes, usuarios, software y dispositivos involucrados en un ecosistema de archivos. Al procesar las evidencias con la metodología de FOCA, se obtuvieron resultados de alto valor probatorio que complementan la inspección técnica individual:</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20"/>
        <w:gridCol w:w="3120"/>
        <w:gridCol w:w="3120"/>
      </w:tblGrid>
      <w:tr>
        <w:trPr>
          <w:cantSplit/>
          <w:tblHeader/>
        </w:trPr>
        <w:tc>
          <w:tcPr>
            <w:tcW w:type="dxa" w:w="2160"/>
            <w:tcMar>
              <w:top w:w="65" w:type="dxa"/>
              <w:bottom w:w="65" w:type="dxa"/>
              <w:left w:w="100" w:type="dxa"/>
              <w:right w:w="100" w:type="dxa"/>
            </w:tcMar>
            <w:vAlign w:val="center"/>
            <w:shd w:fill="8B1E3F"/>
          </w:tcPr>
          <w:p>
            <w:pPr>
              <w:spacing w:before="40" w:after="40"/>
              <w:jc w:val="center"/>
            </w:pPr>
            <w:r>
              <w:rPr>
                <w:rFonts w:ascii="Calibri" w:hAnsi="Calibri"/>
                <w:b/>
                <w:color w:val="FFFFFF"/>
                <w:sz w:val="18"/>
              </w:rPr>
              <w:t>Evidencia</w:t>
            </w:r>
          </w:p>
        </w:tc>
        <w:tc>
          <w:tcPr>
            <w:tcW w:type="dxa" w:w="3600"/>
            <w:tcMar>
              <w:top w:w="65" w:type="dxa"/>
              <w:bottom w:w="65" w:type="dxa"/>
              <w:left w:w="100" w:type="dxa"/>
              <w:right w:w="100" w:type="dxa"/>
            </w:tcMar>
            <w:vAlign w:val="center"/>
            <w:shd w:fill="8B1E3F"/>
          </w:tcPr>
          <w:p>
            <w:pPr>
              <w:spacing w:before="40" w:after="40"/>
              <w:jc w:val="center"/>
            </w:pPr>
            <w:r>
              <w:rPr>
                <w:rFonts w:ascii="Calibri" w:hAnsi="Calibri"/>
                <w:b/>
                <w:color w:val="FFFFFF"/>
                <w:sz w:val="18"/>
              </w:rPr>
              <w:t>Dato Identificado por FOCA</w:t>
            </w:r>
          </w:p>
        </w:tc>
        <w:tc>
          <w:tcPr>
            <w:tcW w:type="dxa" w:w="3600"/>
            <w:tcMar>
              <w:top w:w="65" w:type="dxa"/>
              <w:bottom w:w="65" w:type="dxa"/>
              <w:left w:w="100" w:type="dxa"/>
              <w:right w:w="100" w:type="dxa"/>
            </w:tcMar>
            <w:vAlign w:val="center"/>
            <w:shd w:fill="8B1E3F"/>
          </w:tcPr>
          <w:p>
            <w:pPr>
              <w:spacing w:before="40" w:after="40"/>
              <w:jc w:val="center"/>
            </w:pPr>
            <w:r>
              <w:rPr>
                <w:rFonts w:ascii="Calibri" w:hAnsi="Calibri"/>
                <w:b/>
                <w:color w:val="FFFFFF"/>
                <w:sz w:val="18"/>
              </w:rPr>
              <w:t>Relevancia Forense e Impacto</w:t>
            </w:r>
          </w:p>
        </w:tc>
      </w:tr>
      <w:tr>
        <w:trPr>
          <w:cantSplit/>
        </w:trPr>
        <w:tc>
          <w:tcPr>
            <w:tcW w:type="dxa" w:w="2160"/>
            <w:tcMar>
              <w:top w:w="65" w:type="dxa"/>
              <w:bottom w:w="65" w:type="dxa"/>
              <w:left w:w="100" w:type="dxa"/>
              <w:right w:w="100" w:type="dxa"/>
            </w:tcMar>
            <w:vAlign w:val="center"/>
            <w:shd w:fill="FFFFFF"/>
          </w:tcPr>
          <w:p>
            <w:pPr>
              <w:spacing w:before="20" w:after="20"/>
            </w:pPr>
            <w:r>
              <w:rPr>
                <w:rFonts w:ascii="Calibri" w:hAnsi="Calibri"/>
                <w:color w:val="333333"/>
                <w:sz w:val="17"/>
              </w:rPr>
              <w:t>01 a 09, 11</w:t>
            </w:r>
          </w:p>
        </w:tc>
        <w:tc>
          <w:tcPr>
            <w:tcW w:type="dxa" w:w="3600"/>
            <w:tcMar>
              <w:top w:w="65" w:type="dxa"/>
              <w:bottom w:w="65" w:type="dxa"/>
              <w:left w:w="100" w:type="dxa"/>
              <w:right w:w="100" w:type="dxa"/>
            </w:tcMar>
            <w:vAlign w:val="center"/>
            <w:shd w:fill="FFFFFF"/>
          </w:tcPr>
          <w:p>
            <w:pPr>
              <w:spacing w:before="20" w:after="20"/>
            </w:pPr>
            <w:r>
              <w:rPr>
                <w:rFonts w:ascii="Calibri" w:hAnsi="Calibri"/>
                <w:color w:val="333333"/>
                <w:sz w:val="17"/>
              </w:rPr>
              <w:t>Software homogéneo: GIMP 2.4.5</w:t>
              <w:br/>
              <w:t>Fechas de guardado: 31/07/2008</w:t>
            </w:r>
          </w:p>
        </w:tc>
        <w:tc>
          <w:tcPr>
            <w:tcW w:type="dxa" w:w="3600"/>
            <w:tcMar>
              <w:top w:w="65" w:type="dxa"/>
              <w:bottom w:w="65" w:type="dxa"/>
              <w:left w:w="100" w:type="dxa"/>
              <w:right w:w="100" w:type="dxa"/>
            </w:tcMar>
            <w:vAlign w:val="center"/>
            <w:shd w:fill="FFFFFF"/>
          </w:tcPr>
          <w:p>
            <w:pPr>
              <w:spacing w:before="20" w:after="20"/>
            </w:pPr>
            <w:r>
              <w:rPr>
                <w:rFonts w:ascii="Calibri" w:hAnsi="Calibri"/>
                <w:color w:val="333333"/>
                <w:sz w:val="17"/>
              </w:rPr>
              <w:t>Indica que un único operador o estación de trabajo centralizó, redimensionó y procesó el lote de evidencias el 31 de julio de 2008, creando una huella común de software.</w:t>
            </w:r>
          </w:p>
        </w:tc>
      </w:tr>
      <w:tr>
        <w:trPr>
          <w:cantSplit/>
        </w:trPr>
        <w:tc>
          <w:tcPr>
            <w:tcW w:type="dxa" w:w="2160"/>
            <w:tcMar>
              <w:top w:w="65" w:type="dxa"/>
              <w:bottom w:w="65" w:type="dxa"/>
              <w:left w:w="100" w:type="dxa"/>
              <w:right w:w="100" w:type="dxa"/>
            </w:tcMar>
            <w:vAlign w:val="center"/>
            <w:shd w:fill="F4F5F7"/>
          </w:tcPr>
          <w:p>
            <w:pPr>
              <w:spacing w:before="20" w:after="20"/>
            </w:pPr>
            <w:r>
              <w:rPr>
                <w:rFonts w:ascii="Calibri" w:hAnsi="Calibri"/>
                <w:color w:val="333333"/>
                <w:sz w:val="17"/>
              </w:rPr>
              <w:t>11 (long_description.jpg)</w:t>
            </w:r>
          </w:p>
        </w:tc>
        <w:tc>
          <w:tcPr>
            <w:tcW w:type="dxa" w:w="3600"/>
            <w:tcMar>
              <w:top w:w="65" w:type="dxa"/>
              <w:bottom w:w="65" w:type="dxa"/>
              <w:left w:w="100" w:type="dxa"/>
              <w:right w:w="100" w:type="dxa"/>
            </w:tcMar>
            <w:vAlign w:val="center"/>
            <w:shd w:fill="F4F5F7"/>
          </w:tcPr>
          <w:p>
            <w:pPr>
              <w:spacing w:before="20" w:after="20"/>
            </w:pPr>
            <w:r>
              <w:rPr>
                <w:rFonts w:ascii="Calibri" w:hAnsi="Calibri"/>
                <w:color w:val="333333"/>
                <w:sz w:val="17"/>
              </w:rPr>
              <w:t>Usuario/Autor militar: SSG KYLE DAVIS</w:t>
              <w:br/>
              <w:t>Operación: Operation Mountain Viper</w:t>
            </w:r>
          </w:p>
        </w:tc>
        <w:tc>
          <w:tcPr>
            <w:tcW w:type="dxa" w:w="3600"/>
            <w:tcMar>
              <w:top w:w="65" w:type="dxa"/>
              <w:bottom w:w="65" w:type="dxa"/>
              <w:left w:w="100" w:type="dxa"/>
              <w:right w:w="100" w:type="dxa"/>
            </w:tcMar>
            <w:vAlign w:val="center"/>
            <w:shd w:fill="F4F5F7"/>
          </w:tcPr>
          <w:p>
            <w:pPr>
              <w:spacing w:before="20" w:after="20"/>
            </w:pPr>
            <w:r>
              <w:rPr>
                <w:rFonts w:ascii="Calibri" w:hAnsi="Calibri"/>
                <w:color w:val="333333"/>
                <w:sz w:val="17"/>
              </w:rPr>
              <w:t>Fuga crítica de inteligencia militar de EE.UU. Documenta la unidad (2nd Battalion 22nd Infantry Division, 10th Mountain Div) y despliegue bélico en Afganistán.</w:t>
            </w:r>
          </w:p>
        </w:tc>
      </w:tr>
      <w:tr>
        <w:trPr>
          <w:cantSplit/>
        </w:trPr>
        <w:tc>
          <w:tcPr>
            <w:tcW w:type="dxa" w:w="2160"/>
            <w:tcMar>
              <w:top w:w="65" w:type="dxa"/>
              <w:bottom w:w="65" w:type="dxa"/>
              <w:left w:w="100" w:type="dxa"/>
              <w:right w:w="100" w:type="dxa"/>
            </w:tcMar>
            <w:vAlign w:val="center"/>
            <w:shd w:fill="FFFFFF"/>
          </w:tcPr>
          <w:p>
            <w:pPr>
              <w:spacing w:before="20" w:after="20"/>
            </w:pPr>
            <w:r>
              <w:rPr>
                <w:rFonts w:ascii="Calibri" w:hAnsi="Calibri"/>
                <w:color w:val="333333"/>
                <w:sz w:val="17"/>
              </w:rPr>
              <w:t>08 (Pentax_K10D.jpg)</w:t>
            </w:r>
          </w:p>
        </w:tc>
        <w:tc>
          <w:tcPr>
            <w:tcW w:type="dxa" w:w="3600"/>
            <w:tcMar>
              <w:top w:w="65" w:type="dxa"/>
              <w:bottom w:w="65" w:type="dxa"/>
              <w:left w:w="100" w:type="dxa"/>
              <w:right w:w="100" w:type="dxa"/>
            </w:tcMar>
            <w:vAlign w:val="center"/>
            <w:shd w:fill="FFFFFF"/>
          </w:tcPr>
          <w:p>
            <w:pPr>
              <w:spacing w:before="20" w:after="20"/>
            </w:pPr>
            <w:r>
              <w:rPr>
                <w:rFonts w:ascii="Calibri" w:hAnsi="Calibri"/>
                <w:color w:val="333333"/>
                <w:sz w:val="17"/>
              </w:rPr>
              <w:t>Dominio web: www.laitche.com</w:t>
              <w:br/>
              <w:t>Autor XPAuthor: laitche</w:t>
            </w:r>
          </w:p>
        </w:tc>
        <w:tc>
          <w:tcPr>
            <w:tcW w:type="dxa" w:w="3600"/>
            <w:tcMar>
              <w:top w:w="65" w:type="dxa"/>
              <w:bottom w:w="65" w:type="dxa"/>
              <w:left w:w="100" w:type="dxa"/>
              <w:right w:w="100" w:type="dxa"/>
            </w:tcMar>
            <w:vAlign w:val="center"/>
            <w:shd w:fill="FFFFFF"/>
          </w:tcPr>
          <w:p>
            <w:pPr>
              <w:spacing w:before="20" w:after="20"/>
            </w:pPr>
            <w:r>
              <w:rPr>
                <w:rFonts w:ascii="Calibri" w:hAnsi="Calibri"/>
                <w:color w:val="333333"/>
                <w:sz w:val="17"/>
              </w:rPr>
              <w:t>Fuga de identidad digital del autor. Permite atribuir la imagen a un sitio web de dominio público y rastrear la huella del fotógrafo original.</w:t>
            </w:r>
          </w:p>
        </w:tc>
      </w:tr>
      <w:tr>
        <w:trPr>
          <w:cantSplit/>
        </w:trPr>
        <w:tc>
          <w:tcPr>
            <w:tcW w:type="dxa" w:w="2160"/>
            <w:tcMar>
              <w:top w:w="65" w:type="dxa"/>
              <w:bottom w:w="65" w:type="dxa"/>
              <w:left w:w="100" w:type="dxa"/>
              <w:right w:w="100" w:type="dxa"/>
            </w:tcMar>
            <w:vAlign w:val="center"/>
            <w:shd w:fill="F4F5F7"/>
          </w:tcPr>
          <w:p>
            <w:pPr>
              <w:spacing w:before="20" w:after="20"/>
            </w:pPr>
            <w:r>
              <w:rPr>
                <w:rFonts w:ascii="Calibri" w:hAnsi="Calibri"/>
                <w:color w:val="333333"/>
                <w:sz w:val="17"/>
              </w:rPr>
              <w:t>06 (PaintTool_sample.jpg)</w:t>
            </w:r>
          </w:p>
        </w:tc>
        <w:tc>
          <w:tcPr>
            <w:tcW w:type="dxa" w:w="3600"/>
            <w:tcMar>
              <w:top w:w="65" w:type="dxa"/>
              <w:bottom w:w="65" w:type="dxa"/>
              <w:left w:w="100" w:type="dxa"/>
              <w:right w:w="100" w:type="dxa"/>
            </w:tcMar>
            <w:vAlign w:val="center"/>
            <w:shd w:fill="F4F5F7"/>
          </w:tcPr>
          <w:p>
            <w:pPr>
              <w:spacing w:before="20" w:after="20"/>
            </w:pPr>
            <w:r>
              <w:rPr>
                <w:rFonts w:ascii="Calibri" w:hAnsi="Calibri"/>
                <w:color w:val="333333"/>
                <w:sz w:val="17"/>
              </w:rPr>
              <w:t>Comentario: a5cb01550dbb9a6bf732...</w:t>
              <w:br/>
              <w:t>(Hash SHA-256 inyectado)</w:t>
            </w:r>
          </w:p>
        </w:tc>
        <w:tc>
          <w:tcPr>
            <w:tcW w:type="dxa" w:w="3600"/>
            <w:tcMar>
              <w:top w:w="65" w:type="dxa"/>
              <w:bottom w:w="65" w:type="dxa"/>
              <w:left w:w="100" w:type="dxa"/>
              <w:right w:w="100" w:type="dxa"/>
            </w:tcMar>
            <w:vAlign w:val="center"/>
            <w:shd w:fill="F4F5F7"/>
          </w:tcPr>
          <w:p>
            <w:pPr>
              <w:spacing w:before="20" w:after="20"/>
            </w:pPr>
            <w:r>
              <w:rPr>
                <w:rFonts w:ascii="Calibri" w:hAnsi="Calibri"/>
                <w:color w:val="333333"/>
                <w:sz w:val="17"/>
              </w:rPr>
              <w:t>Evidencia de esteganografía o marcado forense deliberado. Se inyectó una firma matemática como comentario de usuario dentro de un archivo sintético.</w:t>
            </w:r>
          </w:p>
        </w:tc>
      </w:tr>
      <w:tr>
        <w:trPr>
          <w:cantSplit/>
        </w:trPr>
        <w:tc>
          <w:tcPr>
            <w:tcW w:type="dxa" w:w="2160"/>
            <w:tcMar>
              <w:top w:w="65" w:type="dxa"/>
              <w:bottom w:w="65" w:type="dxa"/>
              <w:left w:w="100" w:type="dxa"/>
              <w:right w:w="100" w:type="dxa"/>
            </w:tcMar>
            <w:vAlign w:val="center"/>
            <w:shd w:fill="FFFFFF"/>
          </w:tcPr>
          <w:p>
            <w:pPr>
              <w:spacing w:before="20" w:after="20"/>
            </w:pPr>
            <w:r>
              <w:rPr>
                <w:rFonts w:ascii="Calibri" w:hAnsi="Calibri"/>
                <w:color w:val="333333"/>
                <w:sz w:val="17"/>
              </w:rPr>
              <w:t>10 (corrupted.jpg)</w:t>
            </w:r>
          </w:p>
        </w:tc>
        <w:tc>
          <w:tcPr>
            <w:tcW w:type="dxa" w:w="3600"/>
            <w:tcMar>
              <w:top w:w="65" w:type="dxa"/>
              <w:bottom w:w="65" w:type="dxa"/>
              <w:left w:w="100" w:type="dxa"/>
              <w:right w:w="100" w:type="dxa"/>
            </w:tcMar>
            <w:vAlign w:val="center"/>
            <w:shd w:fill="FFFFFF"/>
          </w:tcPr>
          <w:p>
            <w:pPr>
              <w:spacing w:before="20" w:after="20"/>
            </w:pPr>
            <w:r>
              <w:rPr>
                <w:rFonts w:ascii="Calibri" w:hAnsi="Calibri"/>
                <w:color w:val="333333"/>
                <w:sz w:val="17"/>
              </w:rPr>
              <w:t>Número de serie: F70501740</w:t>
              <w:br/>
              <w:t>Serial interno: 0199802105663001</w:t>
            </w:r>
          </w:p>
        </w:tc>
        <w:tc>
          <w:tcPr>
            <w:tcW w:type="dxa" w:w="3600"/>
            <w:tcMar>
              <w:top w:w="65" w:type="dxa"/>
              <w:bottom w:w="65" w:type="dxa"/>
              <w:left w:w="100" w:type="dxa"/>
              <w:right w:w="100" w:type="dxa"/>
            </w:tcMar>
            <w:vAlign w:val="center"/>
            <w:shd w:fill="FFFFFF"/>
          </w:tcPr>
          <w:p>
            <w:pPr>
              <w:spacing w:before="20" w:after="20"/>
            </w:pPr>
            <w:r>
              <w:rPr>
                <w:rFonts w:ascii="Calibri" w:hAnsi="Calibri"/>
                <w:color w:val="333333"/>
                <w:sz w:val="17"/>
              </w:rPr>
              <w:t>Identificador físico unívoco del sensor y placa madre de la cámara Olympus u1020. Permite vincular el archivo al dispositivo material si este es incautado.</w:t>
            </w:r>
          </w:p>
        </w:tc>
      </w:tr>
      <w:tr>
        <w:trPr>
          <w:cantSplit/>
        </w:trPr>
        <w:tc>
          <w:tcPr>
            <w:tcW w:type="dxa" w:w="2160"/>
            <w:tcMar>
              <w:top w:w="65" w:type="dxa"/>
              <w:bottom w:w="65" w:type="dxa"/>
              <w:left w:w="100" w:type="dxa"/>
              <w:right w:w="100" w:type="dxa"/>
            </w:tcMar>
            <w:vAlign w:val="center"/>
            <w:shd w:fill="F4F5F7"/>
          </w:tcPr>
          <w:p>
            <w:pPr>
              <w:spacing w:before="20" w:after="20"/>
            </w:pPr>
            <w:r>
              <w:rPr>
                <w:rFonts w:ascii="Calibri" w:hAnsi="Calibri"/>
                <w:color w:val="333333"/>
                <w:sz w:val="17"/>
              </w:rPr>
              <w:t>09 (Samsung_Digimax)</w:t>
            </w:r>
          </w:p>
        </w:tc>
        <w:tc>
          <w:tcPr>
            <w:tcW w:type="dxa" w:w="3600"/>
            <w:tcMar>
              <w:top w:w="65" w:type="dxa"/>
              <w:bottom w:w="65" w:type="dxa"/>
              <w:left w:w="100" w:type="dxa"/>
              <w:right w:w="100" w:type="dxa"/>
            </w:tcMar>
            <w:vAlign w:val="center"/>
            <w:shd w:fill="F4F5F7"/>
          </w:tcPr>
          <w:p>
            <w:pPr>
              <w:spacing w:before="20" w:after="20"/>
            </w:pPr>
            <w:r>
              <w:rPr>
                <w:rFonts w:ascii="Calibri" w:hAnsi="Calibri"/>
                <w:color w:val="333333"/>
                <w:sz w:val="17"/>
              </w:rPr>
              <w:t>Descripción de equipo: &lt;Digimax i50 MP3&gt;</w:t>
              <w:br/>
              <w:t>Audio asociado: RelatedSound</w:t>
            </w:r>
          </w:p>
        </w:tc>
        <w:tc>
          <w:tcPr>
            <w:tcW w:type="dxa" w:w="3600"/>
            <w:tcMar>
              <w:top w:w="65" w:type="dxa"/>
              <w:bottom w:w="65" w:type="dxa"/>
              <w:left w:w="100" w:type="dxa"/>
              <w:right w:w="100" w:type="dxa"/>
            </w:tcMar>
            <w:vAlign w:val="center"/>
            <w:shd w:fill="F4F5F7"/>
          </w:tcPr>
          <w:p>
            <w:pPr>
              <w:spacing w:before="20" w:after="20"/>
            </w:pPr>
            <w:r>
              <w:rPr>
                <w:rFonts w:ascii="Calibri" w:hAnsi="Calibri"/>
                <w:color w:val="333333"/>
                <w:sz w:val="17"/>
              </w:rPr>
              <w:t>Revela un dispositivo híbrido de convergencia tecnológica (cámara/MP3), capaz de grabar notas de voz asociadas a la captura.</w:t>
            </w:r>
          </w:p>
        </w:tc>
      </w:tr>
    </w:tbl>
    <w:p>
      <w:r>
        <w:br w:type="page"/>
      </w:r>
    </w:p>
    <w:p>
      <w:bookmarkStart w:id="7" w:name="sec_correlacion"/>
      <w:pPr>
        <w:keepNext/>
        <w:spacing w:before="280" w:after="80"/>
      </w:pPr>
      <w:r>
        <w:rPr>
          <w:rFonts w:ascii="Calibri" w:hAnsi="Calibri"/>
          <w:b w:val="0"/>
          <w:color w:val="8B1E3F"/>
          <w:sz w:val="28"/>
        </w:rPr>
        <w:t>8. Correlación de resultados</w:t>
      </w:r>
      <w:bookmarkEnd w:id="7"/>
    </w:p>
    <w:p>
      <w:pPr>
        <w:spacing w:after="80" w:line="276" w:lineRule="auto"/>
        <w:jc w:val="both"/>
      </w:pPr>
      <w:r>
        <w:rPr>
          <w:rFonts w:ascii="Calibri" w:hAnsi="Calibri"/>
          <w:i w:val="0"/>
          <w:color w:val="333333"/>
          <w:sz w:val="22"/>
        </w:rPr>
        <w:t>La correlación forense consiste en cruzar los hallazgos de integridad matemática (HashCalc), la telemetría de captura (ExifTool) y el perfilamiento de software/identidades (FOCA). A través de esta triangulación, se evalúa la consistencia de cada elemento probatorio:</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872"/>
        <w:gridCol w:w="1872"/>
        <w:gridCol w:w="1872"/>
        <w:gridCol w:w="1872"/>
        <w:gridCol w:w="1872"/>
      </w:tblGrid>
      <w:tr>
        <w:trPr>
          <w:cantSplit/>
          <w:tblHeader/>
        </w:trPr>
        <w:tc>
          <w:tcPr>
            <w:tcW w:type="dxa" w:w="1728"/>
            <w:tcMar>
              <w:top w:w="65" w:type="dxa"/>
              <w:bottom w:w="65" w:type="dxa"/>
              <w:left w:w="100" w:type="dxa"/>
              <w:right w:w="100" w:type="dxa"/>
            </w:tcMar>
            <w:vAlign w:val="center"/>
            <w:shd w:fill="8B1E3F"/>
          </w:tcPr>
          <w:p>
            <w:pPr>
              <w:spacing w:before="40" w:after="40"/>
              <w:jc w:val="center"/>
            </w:pPr>
            <w:r>
              <w:rPr>
                <w:rFonts w:ascii="Calibri" w:hAnsi="Calibri"/>
                <w:b/>
                <w:color w:val="FFFFFF"/>
                <w:sz w:val="18"/>
              </w:rPr>
              <w:t>Evidencia</w:t>
            </w:r>
          </w:p>
        </w:tc>
        <w:tc>
          <w:tcPr>
            <w:tcW w:type="dxa" w:w="1728"/>
            <w:tcMar>
              <w:top w:w="65" w:type="dxa"/>
              <w:bottom w:w="65" w:type="dxa"/>
              <w:left w:w="100" w:type="dxa"/>
              <w:right w:w="100" w:type="dxa"/>
            </w:tcMar>
            <w:vAlign w:val="center"/>
            <w:shd w:fill="8B1E3F"/>
          </w:tcPr>
          <w:p>
            <w:pPr>
              <w:spacing w:before="40" w:after="40"/>
              <w:jc w:val="center"/>
            </w:pPr>
            <w:r>
              <w:rPr>
                <w:rFonts w:ascii="Calibri" w:hAnsi="Calibri"/>
                <w:b/>
                <w:color w:val="FFFFFF"/>
                <w:sz w:val="18"/>
              </w:rPr>
              <w:t>HashCalc (Integridad)</w:t>
            </w:r>
          </w:p>
        </w:tc>
        <w:tc>
          <w:tcPr>
            <w:tcW w:type="dxa" w:w="2160"/>
            <w:tcMar>
              <w:top w:w="65" w:type="dxa"/>
              <w:bottom w:w="65" w:type="dxa"/>
              <w:left w:w="100" w:type="dxa"/>
              <w:right w:w="100" w:type="dxa"/>
            </w:tcMar>
            <w:vAlign w:val="center"/>
            <w:shd w:fill="8B1E3F"/>
          </w:tcPr>
          <w:p>
            <w:pPr>
              <w:spacing w:before="40" w:after="40"/>
              <w:jc w:val="center"/>
            </w:pPr>
            <w:r>
              <w:rPr>
                <w:rFonts w:ascii="Calibri" w:hAnsi="Calibri"/>
                <w:b/>
                <w:color w:val="FFFFFF"/>
                <w:sz w:val="18"/>
              </w:rPr>
              <w:t>ExifTool (Telemetría / Dispositivo)</w:t>
            </w:r>
          </w:p>
        </w:tc>
        <w:tc>
          <w:tcPr>
            <w:tcW w:type="dxa" w:w="2016"/>
            <w:tcMar>
              <w:top w:w="65" w:type="dxa"/>
              <w:bottom w:w="65" w:type="dxa"/>
              <w:left w:w="100" w:type="dxa"/>
              <w:right w:w="100" w:type="dxa"/>
            </w:tcMar>
            <w:vAlign w:val="center"/>
            <w:shd w:fill="8B1E3F"/>
          </w:tcPr>
          <w:p>
            <w:pPr>
              <w:spacing w:before="40" w:after="40"/>
              <w:jc w:val="center"/>
            </w:pPr>
            <w:r>
              <w:rPr>
                <w:rFonts w:ascii="Calibri" w:hAnsi="Calibri"/>
                <w:b/>
                <w:color w:val="FFFFFF"/>
                <w:sz w:val="18"/>
              </w:rPr>
              <w:t>FOCA (Correlación y Huella)</w:t>
            </w:r>
          </w:p>
        </w:tc>
        <w:tc>
          <w:tcPr>
            <w:tcW w:type="dxa" w:w="1728"/>
            <w:tcMar>
              <w:top w:w="65" w:type="dxa"/>
              <w:bottom w:w="65" w:type="dxa"/>
              <w:left w:w="100" w:type="dxa"/>
              <w:right w:w="100" w:type="dxa"/>
            </w:tcMar>
            <w:vAlign w:val="center"/>
            <w:shd w:fill="8B1E3F"/>
          </w:tcPr>
          <w:p>
            <w:pPr>
              <w:spacing w:before="40" w:after="40"/>
              <w:jc w:val="center"/>
            </w:pPr>
            <w:r>
              <w:rPr>
                <w:rFonts w:ascii="Calibri" w:hAnsi="Calibri"/>
                <w:b/>
                <w:color w:val="FFFFFF"/>
                <w:sz w:val="18"/>
              </w:rPr>
              <w:t>Veredicto Forense</w:t>
            </w:r>
          </w:p>
        </w:tc>
      </w:tr>
      <w:tr>
        <w:trPr>
          <w:cantSplit/>
        </w:trPr>
        <w:tc>
          <w:tcPr>
            <w:tcW w:type="dxa" w:w="1728"/>
            <w:tcMar>
              <w:top w:w="65" w:type="dxa"/>
              <w:bottom w:w="65" w:type="dxa"/>
              <w:left w:w="100" w:type="dxa"/>
              <w:right w:w="100" w:type="dxa"/>
            </w:tcMar>
            <w:vAlign w:val="center"/>
            <w:shd w:fill="FFFFFF"/>
          </w:tcPr>
          <w:p>
            <w:pPr>
              <w:spacing w:before="20" w:after="20"/>
            </w:pPr>
            <w:r>
              <w:rPr>
                <w:rFonts w:ascii="Calibri" w:hAnsi="Calibri"/>
                <w:color w:val="333333"/>
                <w:sz w:val="17"/>
              </w:rPr>
              <w:t>01 (Kodak)</w:t>
            </w:r>
          </w:p>
        </w:tc>
        <w:tc>
          <w:tcPr>
            <w:tcW w:type="dxa" w:w="1728"/>
            <w:tcMar>
              <w:top w:w="65" w:type="dxa"/>
              <w:bottom w:w="65" w:type="dxa"/>
              <w:left w:w="100" w:type="dxa"/>
              <w:right w:w="100" w:type="dxa"/>
            </w:tcMar>
            <w:vAlign w:val="center"/>
            <w:shd w:fill="FFFFFF"/>
          </w:tcPr>
          <w:p>
            <w:pPr>
              <w:spacing w:before="20" w:after="20"/>
            </w:pPr>
            <w:r>
              <w:rPr>
                <w:rFonts w:ascii="Calibri" w:hAnsi="Calibri"/>
                <w:color w:val="333333"/>
                <w:sz w:val="17"/>
              </w:rPr>
              <w:t>Hash verificado pre/post. Sin alteración.</w:t>
            </w:r>
          </w:p>
        </w:tc>
        <w:tc>
          <w:tcPr>
            <w:tcW w:type="dxa" w:w="2160"/>
            <w:tcMar>
              <w:top w:w="65" w:type="dxa"/>
              <w:bottom w:w="65" w:type="dxa"/>
              <w:left w:w="100" w:type="dxa"/>
              <w:right w:w="100" w:type="dxa"/>
            </w:tcMar>
            <w:vAlign w:val="center"/>
            <w:shd w:fill="FFFFFF"/>
          </w:tcPr>
          <w:p>
            <w:pPr>
              <w:spacing w:before="20" w:after="20"/>
            </w:pPr>
            <w:r>
              <w:rPr>
                <w:rFonts w:ascii="Calibri" w:hAnsi="Calibri"/>
                <w:color w:val="333333"/>
                <w:sz w:val="17"/>
              </w:rPr>
              <w:t>Kodak CX7530, captura 2005. Coordenadas GPS en Kenia.</w:t>
            </w:r>
          </w:p>
        </w:tc>
        <w:tc>
          <w:tcPr>
            <w:tcW w:type="dxa" w:w="2016"/>
            <w:tcMar>
              <w:top w:w="65" w:type="dxa"/>
              <w:bottom w:w="65" w:type="dxa"/>
              <w:left w:w="100" w:type="dxa"/>
              <w:right w:w="100" w:type="dxa"/>
            </w:tcMar>
            <w:vAlign w:val="center"/>
            <w:shd w:fill="FFFFFF"/>
          </w:tcPr>
          <w:p>
            <w:pPr>
              <w:spacing w:before="20" w:after="20"/>
            </w:pPr>
            <w:r>
              <w:rPr>
                <w:rFonts w:ascii="Calibri" w:hAnsi="Calibri"/>
                <w:color w:val="333333"/>
                <w:sz w:val="17"/>
              </w:rPr>
              <w:t>Modificada en GIMP en 2008. Preserva GPS de origen.</w:t>
            </w:r>
          </w:p>
        </w:tc>
        <w:tc>
          <w:tcPr>
            <w:tcW w:type="dxa" w:w="1728"/>
            <w:tcMar>
              <w:top w:w="65" w:type="dxa"/>
              <w:bottom w:w="65" w:type="dxa"/>
              <w:left w:w="100" w:type="dxa"/>
              <w:right w:w="100" w:type="dxa"/>
            </w:tcMar>
            <w:vAlign w:val="center"/>
            <w:shd w:fill="FFFFFF"/>
          </w:tcPr>
          <w:p>
            <w:pPr>
              <w:spacing w:before="20" w:after="20"/>
            </w:pPr>
            <w:r>
              <w:rPr>
                <w:rFonts w:ascii="Calibri" w:hAnsi="Calibri"/>
                <w:color w:val="333333"/>
                <w:sz w:val="17"/>
              </w:rPr>
              <w:t>Genuina con geolocalización; manipulada en tamaño.</w:t>
            </w:r>
          </w:p>
        </w:tc>
      </w:tr>
      <w:tr>
        <w:trPr>
          <w:cantSplit/>
        </w:trPr>
        <w:tc>
          <w:tcPr>
            <w:tcW w:type="dxa" w:w="1728"/>
            <w:tcMar>
              <w:top w:w="65" w:type="dxa"/>
              <w:bottom w:w="65" w:type="dxa"/>
              <w:left w:w="100" w:type="dxa"/>
              <w:right w:w="100" w:type="dxa"/>
            </w:tcMar>
            <w:vAlign w:val="center"/>
            <w:shd w:fill="F4F5F7"/>
          </w:tcPr>
          <w:p>
            <w:pPr>
              <w:spacing w:before="20" w:after="20"/>
            </w:pPr>
            <w:r>
              <w:rPr>
                <w:rFonts w:ascii="Calibri" w:hAnsi="Calibri"/>
                <w:color w:val="333333"/>
                <w:sz w:val="17"/>
              </w:rPr>
              <w:t>04 (Nikon D70)</w:t>
            </w:r>
          </w:p>
        </w:tc>
        <w:tc>
          <w:tcPr>
            <w:tcW w:type="dxa" w:w="1728"/>
            <w:tcMar>
              <w:top w:w="65" w:type="dxa"/>
              <w:bottom w:w="65" w:type="dxa"/>
              <w:left w:w="100" w:type="dxa"/>
              <w:right w:w="100" w:type="dxa"/>
            </w:tcMar>
            <w:vAlign w:val="center"/>
            <w:shd w:fill="F4F5F7"/>
          </w:tcPr>
          <w:p>
            <w:pPr>
              <w:spacing w:before="20" w:after="20"/>
            </w:pPr>
            <w:r>
              <w:rPr>
                <w:rFonts w:ascii="Calibri" w:hAnsi="Calibri"/>
                <w:color w:val="333333"/>
                <w:sz w:val="17"/>
              </w:rPr>
              <w:t>Hash verificado. Sin colisiones.</w:t>
            </w:r>
          </w:p>
        </w:tc>
        <w:tc>
          <w:tcPr>
            <w:tcW w:type="dxa" w:w="2160"/>
            <w:tcMar>
              <w:top w:w="65" w:type="dxa"/>
              <w:bottom w:w="65" w:type="dxa"/>
              <w:left w:w="100" w:type="dxa"/>
              <w:right w:w="100" w:type="dxa"/>
            </w:tcMar>
            <w:vAlign w:val="center"/>
            <w:shd w:fill="F4F5F7"/>
          </w:tcPr>
          <w:p>
            <w:pPr>
              <w:spacing w:before="20" w:after="20"/>
            </w:pPr>
            <w:r>
              <w:rPr>
                <w:rFonts w:ascii="Calibri" w:hAnsi="Calibri"/>
                <w:color w:val="333333"/>
                <w:sz w:val="17"/>
              </w:rPr>
              <w:t>Nikon D70 réflex, ISO 200, disparo manual 1/200s.</w:t>
            </w:r>
          </w:p>
        </w:tc>
        <w:tc>
          <w:tcPr>
            <w:tcW w:type="dxa" w:w="2016"/>
            <w:tcMar>
              <w:top w:w="65" w:type="dxa"/>
              <w:bottom w:w="65" w:type="dxa"/>
              <w:left w:w="100" w:type="dxa"/>
              <w:right w:w="100" w:type="dxa"/>
            </w:tcMar>
            <w:vAlign w:val="center"/>
            <w:shd w:fill="F4F5F7"/>
          </w:tcPr>
          <w:p>
            <w:pPr>
              <w:spacing w:before="20" w:after="20"/>
            </w:pPr>
            <w:r>
              <w:rPr>
                <w:rFonts w:ascii="Calibri" w:hAnsi="Calibri"/>
                <w:color w:val="333333"/>
                <w:sz w:val="17"/>
              </w:rPr>
              <w:t>Redimensionada a 100x66 con GIMP 2.4.5.</w:t>
            </w:r>
          </w:p>
        </w:tc>
        <w:tc>
          <w:tcPr>
            <w:tcW w:type="dxa" w:w="1728"/>
            <w:tcMar>
              <w:top w:w="65" w:type="dxa"/>
              <w:bottom w:w="65" w:type="dxa"/>
              <w:left w:w="100" w:type="dxa"/>
              <w:right w:w="100" w:type="dxa"/>
            </w:tcMar>
            <w:vAlign w:val="center"/>
            <w:shd w:fill="F4F5F7"/>
          </w:tcPr>
          <w:p>
            <w:pPr>
              <w:spacing w:before="20" w:after="20"/>
            </w:pPr>
            <w:r>
              <w:rPr>
                <w:rFonts w:ascii="Calibri" w:hAnsi="Calibri"/>
                <w:color w:val="333333"/>
                <w:sz w:val="17"/>
              </w:rPr>
              <w:t>Foto técnica réflex recortada para catálogo.</w:t>
            </w:r>
          </w:p>
        </w:tc>
      </w:tr>
      <w:tr>
        <w:trPr>
          <w:cantSplit/>
        </w:trPr>
        <w:tc>
          <w:tcPr>
            <w:tcW w:type="dxa" w:w="1728"/>
            <w:tcMar>
              <w:top w:w="65" w:type="dxa"/>
              <w:bottom w:w="65" w:type="dxa"/>
              <w:left w:w="100" w:type="dxa"/>
              <w:right w:w="100" w:type="dxa"/>
            </w:tcMar>
            <w:vAlign w:val="center"/>
            <w:shd w:fill="FFFFFF"/>
          </w:tcPr>
          <w:p>
            <w:pPr>
              <w:spacing w:before="20" w:after="20"/>
            </w:pPr>
            <w:r>
              <w:rPr>
                <w:rFonts w:ascii="Calibri" w:hAnsi="Calibri"/>
                <w:color w:val="333333"/>
                <w:sz w:val="17"/>
              </w:rPr>
              <w:t>06 (PaintTool)</w:t>
            </w:r>
          </w:p>
        </w:tc>
        <w:tc>
          <w:tcPr>
            <w:tcW w:type="dxa" w:w="1728"/>
            <w:tcMar>
              <w:top w:w="65" w:type="dxa"/>
              <w:bottom w:w="65" w:type="dxa"/>
              <w:left w:w="100" w:type="dxa"/>
              <w:right w:w="100" w:type="dxa"/>
            </w:tcMar>
            <w:vAlign w:val="center"/>
            <w:shd w:fill="FFFFFF"/>
          </w:tcPr>
          <w:p>
            <w:pPr>
              <w:spacing w:before="20" w:after="20"/>
            </w:pPr>
            <w:r>
              <w:rPr>
                <w:rFonts w:ascii="Calibri" w:hAnsi="Calibri"/>
                <w:color w:val="333333"/>
                <w:sz w:val="17"/>
              </w:rPr>
              <w:t>Hash verificado.</w:t>
            </w:r>
          </w:p>
        </w:tc>
        <w:tc>
          <w:tcPr>
            <w:tcW w:type="dxa" w:w="2160"/>
            <w:tcMar>
              <w:top w:w="65" w:type="dxa"/>
              <w:bottom w:w="65" w:type="dxa"/>
              <w:left w:w="100" w:type="dxa"/>
              <w:right w:w="100" w:type="dxa"/>
            </w:tcMar>
            <w:vAlign w:val="center"/>
            <w:shd w:fill="FFFFFF"/>
          </w:tcPr>
          <w:p>
            <w:pPr>
              <w:spacing w:before="20" w:after="20"/>
            </w:pPr>
            <w:r>
              <w:rPr>
                <w:rFonts w:ascii="Calibri" w:hAnsi="Calibri"/>
                <w:color w:val="333333"/>
                <w:sz w:val="17"/>
              </w:rPr>
              <w:t>Sin Make ni Model. Tamaño 88x100. Espacio sRGB.</w:t>
            </w:r>
          </w:p>
        </w:tc>
        <w:tc>
          <w:tcPr>
            <w:tcW w:type="dxa" w:w="2016"/>
            <w:tcMar>
              <w:top w:w="65" w:type="dxa"/>
              <w:bottom w:w="65" w:type="dxa"/>
              <w:left w:w="100" w:type="dxa"/>
              <w:right w:w="100" w:type="dxa"/>
            </w:tcMar>
            <w:vAlign w:val="center"/>
            <w:shd w:fill="FFFFFF"/>
          </w:tcPr>
          <w:p>
            <w:pPr>
              <w:spacing w:before="20" w:after="20"/>
            </w:pPr>
            <w:r>
              <w:rPr>
                <w:rFonts w:ascii="Calibri" w:hAnsi="Calibri"/>
                <w:color w:val="333333"/>
                <w:sz w:val="17"/>
              </w:rPr>
              <w:t>Firma SHA-256 embebida en UserComment.</w:t>
            </w:r>
          </w:p>
        </w:tc>
        <w:tc>
          <w:tcPr>
            <w:tcW w:type="dxa" w:w="1728"/>
            <w:tcMar>
              <w:top w:w="65" w:type="dxa"/>
              <w:bottom w:w="65" w:type="dxa"/>
              <w:left w:w="100" w:type="dxa"/>
              <w:right w:w="100" w:type="dxa"/>
            </w:tcMar>
            <w:vAlign w:val="center"/>
            <w:shd w:fill="FFFFFF"/>
          </w:tcPr>
          <w:p>
            <w:pPr>
              <w:spacing w:before="20" w:after="20"/>
            </w:pPr>
            <w:r>
              <w:rPr>
                <w:rFonts w:ascii="Calibri" w:hAnsi="Calibri"/>
                <w:color w:val="333333"/>
                <w:sz w:val="17"/>
              </w:rPr>
              <w:t>Imagen sintética de laboratorio o prueba esteganográfica.</w:t>
            </w:r>
          </w:p>
        </w:tc>
      </w:tr>
      <w:tr>
        <w:trPr>
          <w:cantSplit/>
        </w:trPr>
        <w:tc>
          <w:tcPr>
            <w:tcW w:type="dxa" w:w="1728"/>
            <w:tcMar>
              <w:top w:w="65" w:type="dxa"/>
              <w:bottom w:w="65" w:type="dxa"/>
              <w:left w:w="100" w:type="dxa"/>
              <w:right w:w="100" w:type="dxa"/>
            </w:tcMar>
            <w:vAlign w:val="center"/>
            <w:shd w:fill="F4F5F7"/>
          </w:tcPr>
          <w:p>
            <w:pPr>
              <w:spacing w:before="20" w:after="20"/>
            </w:pPr>
            <w:r>
              <w:rPr>
                <w:rFonts w:ascii="Calibri" w:hAnsi="Calibri"/>
                <w:color w:val="333333"/>
                <w:sz w:val="17"/>
              </w:rPr>
              <w:t>08 (Pentax)</w:t>
            </w:r>
          </w:p>
        </w:tc>
        <w:tc>
          <w:tcPr>
            <w:tcW w:type="dxa" w:w="1728"/>
            <w:tcMar>
              <w:top w:w="65" w:type="dxa"/>
              <w:bottom w:w="65" w:type="dxa"/>
              <w:left w:w="100" w:type="dxa"/>
              <w:right w:w="100" w:type="dxa"/>
            </w:tcMar>
            <w:vAlign w:val="center"/>
            <w:shd w:fill="F4F5F7"/>
          </w:tcPr>
          <w:p>
            <w:pPr>
              <w:spacing w:before="20" w:after="20"/>
            </w:pPr>
            <w:r>
              <w:rPr>
                <w:rFonts w:ascii="Calibri" w:hAnsi="Calibri"/>
                <w:color w:val="333333"/>
                <w:sz w:val="17"/>
              </w:rPr>
              <w:t>Hash verificado.</w:t>
            </w:r>
          </w:p>
        </w:tc>
        <w:tc>
          <w:tcPr>
            <w:tcW w:type="dxa" w:w="2160"/>
            <w:tcMar>
              <w:top w:w="65" w:type="dxa"/>
              <w:bottom w:w="65" w:type="dxa"/>
              <w:left w:w="100" w:type="dxa"/>
              <w:right w:w="100" w:type="dxa"/>
            </w:tcMar>
            <w:vAlign w:val="center"/>
            <w:shd w:fill="F4F5F7"/>
          </w:tcPr>
          <w:p>
            <w:pPr>
              <w:spacing w:before="20" w:after="20"/>
            </w:pPr>
            <w:r>
              <w:rPr>
                <w:rFonts w:ascii="Calibri" w:hAnsi="Calibri"/>
                <w:color w:val="333333"/>
                <w:sz w:val="17"/>
              </w:rPr>
              <w:t>Pentax K10D, captura 2008. Lente 90mm.</w:t>
            </w:r>
          </w:p>
        </w:tc>
        <w:tc>
          <w:tcPr>
            <w:tcW w:type="dxa" w:w="2016"/>
            <w:tcMar>
              <w:top w:w="65" w:type="dxa"/>
              <w:bottom w:w="65" w:type="dxa"/>
              <w:left w:w="100" w:type="dxa"/>
              <w:right w:w="100" w:type="dxa"/>
            </w:tcMar>
            <w:vAlign w:val="center"/>
            <w:shd w:fill="F4F5F7"/>
          </w:tcPr>
          <w:p>
            <w:pPr>
              <w:spacing w:before="20" w:after="20"/>
            </w:pPr>
            <w:r>
              <w:rPr>
                <w:rFonts w:ascii="Calibri" w:hAnsi="Calibri"/>
                <w:color w:val="333333"/>
                <w:sz w:val="17"/>
              </w:rPr>
              <w:t>Atribución web: www.laitche.com (licencia libre).</w:t>
            </w:r>
          </w:p>
        </w:tc>
        <w:tc>
          <w:tcPr>
            <w:tcW w:type="dxa" w:w="1728"/>
            <w:tcMar>
              <w:top w:w="65" w:type="dxa"/>
              <w:bottom w:w="65" w:type="dxa"/>
              <w:left w:w="100" w:type="dxa"/>
              <w:right w:w="100" w:type="dxa"/>
            </w:tcMar>
            <w:vAlign w:val="center"/>
            <w:shd w:fill="F4F5F7"/>
          </w:tcPr>
          <w:p>
            <w:pPr>
              <w:spacing w:before="20" w:after="20"/>
            </w:pPr>
            <w:r>
              <w:rPr>
                <w:rFonts w:ascii="Calibri" w:hAnsi="Calibri"/>
                <w:color w:val="333333"/>
                <w:sz w:val="17"/>
              </w:rPr>
              <w:t>Evidencia tomada de repositorio público en línea.</w:t>
            </w:r>
          </w:p>
        </w:tc>
      </w:tr>
      <w:tr>
        <w:trPr>
          <w:cantSplit/>
        </w:trPr>
        <w:tc>
          <w:tcPr>
            <w:tcW w:type="dxa" w:w="1728"/>
            <w:tcMar>
              <w:top w:w="65" w:type="dxa"/>
              <w:bottom w:w="65" w:type="dxa"/>
              <w:left w:w="100" w:type="dxa"/>
              <w:right w:w="100" w:type="dxa"/>
            </w:tcMar>
            <w:vAlign w:val="center"/>
            <w:shd w:fill="FFFFFF"/>
          </w:tcPr>
          <w:p>
            <w:pPr>
              <w:spacing w:before="20" w:after="20"/>
            </w:pPr>
            <w:r>
              <w:rPr>
                <w:rFonts w:ascii="Calibri" w:hAnsi="Calibri"/>
                <w:color w:val="333333"/>
                <w:sz w:val="17"/>
              </w:rPr>
              <w:t>10 (corrupted)</w:t>
            </w:r>
          </w:p>
        </w:tc>
        <w:tc>
          <w:tcPr>
            <w:tcW w:type="dxa" w:w="1728"/>
            <w:tcMar>
              <w:top w:w="65" w:type="dxa"/>
              <w:bottom w:w="65" w:type="dxa"/>
              <w:left w:w="100" w:type="dxa"/>
              <w:right w:w="100" w:type="dxa"/>
            </w:tcMar>
            <w:vAlign w:val="center"/>
            <w:shd w:fill="FFFFFF"/>
          </w:tcPr>
          <w:p>
            <w:pPr>
              <w:spacing w:before="20" w:after="20"/>
            </w:pPr>
            <w:r>
              <w:rPr>
                <w:rFonts w:ascii="Calibri" w:hAnsi="Calibri"/>
                <w:color w:val="333333"/>
                <w:sz w:val="17"/>
              </w:rPr>
              <w:t>Hash verificado.</w:t>
            </w:r>
          </w:p>
        </w:tc>
        <w:tc>
          <w:tcPr>
            <w:tcW w:type="dxa" w:w="2160"/>
            <w:tcMar>
              <w:top w:w="65" w:type="dxa"/>
              <w:bottom w:w="65" w:type="dxa"/>
              <w:left w:w="100" w:type="dxa"/>
              <w:right w:w="100" w:type="dxa"/>
            </w:tcMar>
            <w:vAlign w:val="center"/>
            <w:shd w:fill="FFFFFF"/>
          </w:tcPr>
          <w:p>
            <w:pPr>
              <w:spacing w:before="20" w:after="20"/>
            </w:pPr>
            <w:r>
              <w:rPr>
                <w:rFonts w:ascii="Calibri" w:hAnsi="Calibri"/>
                <w:color w:val="333333"/>
                <w:sz w:val="17"/>
              </w:rPr>
              <w:t>Olympus u1020, 10 MP reales, firmware v1.0. Sin GIMP.</w:t>
            </w:r>
          </w:p>
        </w:tc>
        <w:tc>
          <w:tcPr>
            <w:tcW w:type="dxa" w:w="2016"/>
            <w:tcMar>
              <w:top w:w="65" w:type="dxa"/>
              <w:bottom w:w="65" w:type="dxa"/>
              <w:left w:w="100" w:type="dxa"/>
              <w:right w:w="100" w:type="dxa"/>
            </w:tcMar>
            <w:vAlign w:val="center"/>
            <w:shd w:fill="FFFFFF"/>
          </w:tcPr>
          <w:p>
            <w:pPr>
              <w:spacing w:before="20" w:after="20"/>
            </w:pPr>
            <w:r>
              <w:rPr>
                <w:rFonts w:ascii="Calibri" w:hAnsi="Calibri"/>
                <w:color w:val="333333"/>
                <w:sz w:val="17"/>
              </w:rPr>
              <w:t>Serial F70501740; anomalía en FocusDistance (overflow).</w:t>
            </w:r>
          </w:p>
        </w:tc>
        <w:tc>
          <w:tcPr>
            <w:tcW w:type="dxa" w:w="1728"/>
            <w:tcMar>
              <w:top w:w="65" w:type="dxa"/>
              <w:bottom w:w="65" w:type="dxa"/>
              <w:left w:w="100" w:type="dxa"/>
              <w:right w:w="100" w:type="dxa"/>
            </w:tcMar>
            <w:vAlign w:val="center"/>
            <w:shd w:fill="FFFFFF"/>
          </w:tcPr>
          <w:p>
            <w:pPr>
              <w:spacing w:before="20" w:after="20"/>
            </w:pPr>
            <w:r>
              <w:rPr>
                <w:rFonts w:ascii="Calibri" w:hAnsi="Calibri"/>
                <w:color w:val="333333"/>
                <w:sz w:val="17"/>
              </w:rPr>
              <w:t>Archivo de cámara intacto; posible bug en sensor óptico.</w:t>
            </w:r>
          </w:p>
        </w:tc>
      </w:tr>
      <w:tr>
        <w:trPr>
          <w:cantSplit/>
        </w:trPr>
        <w:tc>
          <w:tcPr>
            <w:tcW w:type="dxa" w:w="1728"/>
            <w:tcMar>
              <w:top w:w="65" w:type="dxa"/>
              <w:bottom w:w="65" w:type="dxa"/>
              <w:left w:w="100" w:type="dxa"/>
              <w:right w:w="100" w:type="dxa"/>
            </w:tcMar>
            <w:vAlign w:val="center"/>
            <w:shd w:fill="F4F5F7"/>
          </w:tcPr>
          <w:p>
            <w:pPr>
              <w:spacing w:before="20" w:after="20"/>
            </w:pPr>
            <w:r>
              <w:rPr>
                <w:rFonts w:ascii="Calibri" w:hAnsi="Calibri"/>
                <w:color w:val="333333"/>
                <w:sz w:val="17"/>
              </w:rPr>
              <w:t>11 (long_desc)</w:t>
            </w:r>
          </w:p>
        </w:tc>
        <w:tc>
          <w:tcPr>
            <w:tcW w:type="dxa" w:w="1728"/>
            <w:tcMar>
              <w:top w:w="65" w:type="dxa"/>
              <w:bottom w:w="65" w:type="dxa"/>
              <w:left w:w="100" w:type="dxa"/>
              <w:right w:w="100" w:type="dxa"/>
            </w:tcMar>
            <w:vAlign w:val="center"/>
            <w:shd w:fill="F4F5F7"/>
          </w:tcPr>
          <w:p>
            <w:pPr>
              <w:spacing w:before="20" w:after="20"/>
            </w:pPr>
            <w:r>
              <w:rPr>
                <w:rFonts w:ascii="Calibri" w:hAnsi="Calibri"/>
                <w:color w:val="333333"/>
                <w:sz w:val="17"/>
              </w:rPr>
              <w:t>Hash verificado.</w:t>
            </w:r>
          </w:p>
        </w:tc>
        <w:tc>
          <w:tcPr>
            <w:tcW w:type="dxa" w:w="2160"/>
            <w:tcMar>
              <w:top w:w="65" w:type="dxa"/>
              <w:bottom w:w="65" w:type="dxa"/>
              <w:left w:w="100" w:type="dxa"/>
              <w:right w:w="100" w:type="dxa"/>
            </w:tcMar>
            <w:vAlign w:val="center"/>
            <w:shd w:fill="F4F5F7"/>
          </w:tcPr>
          <w:p>
            <w:pPr>
              <w:spacing w:before="20" w:after="20"/>
            </w:pPr>
            <w:r>
              <w:rPr>
                <w:rFonts w:ascii="Calibri" w:hAnsi="Calibri"/>
                <w:color w:val="333333"/>
                <w:sz w:val="17"/>
              </w:rPr>
              <w:t>Sin datos de cámara. ImageDescription con texto militar.</w:t>
            </w:r>
          </w:p>
        </w:tc>
        <w:tc>
          <w:tcPr>
            <w:tcW w:type="dxa" w:w="2016"/>
            <w:tcMar>
              <w:top w:w="65" w:type="dxa"/>
              <w:bottom w:w="65" w:type="dxa"/>
              <w:left w:w="100" w:type="dxa"/>
              <w:right w:w="100" w:type="dxa"/>
            </w:tcMar>
            <w:vAlign w:val="center"/>
            <w:shd w:fill="F4F5F7"/>
          </w:tcPr>
          <w:p>
            <w:pPr>
              <w:spacing w:before="20" w:after="20"/>
            </w:pPr>
            <w:r>
              <w:rPr>
                <w:rFonts w:ascii="Calibri" w:hAnsi="Calibri"/>
                <w:color w:val="333333"/>
                <w:sz w:val="17"/>
              </w:rPr>
              <w:t>Autor: SSG KYLE DAVIS. Operación bélica Afganistán.</w:t>
            </w:r>
          </w:p>
        </w:tc>
        <w:tc>
          <w:tcPr>
            <w:tcW w:type="dxa" w:w="1728"/>
            <w:tcMar>
              <w:top w:w="65" w:type="dxa"/>
              <w:bottom w:w="65" w:type="dxa"/>
              <w:left w:w="100" w:type="dxa"/>
              <w:right w:w="100" w:type="dxa"/>
            </w:tcMar>
            <w:vAlign w:val="center"/>
            <w:shd w:fill="F4F5F7"/>
          </w:tcPr>
          <w:p>
            <w:pPr>
              <w:spacing w:before="20" w:after="20"/>
            </w:pPr>
            <w:r>
              <w:rPr>
                <w:rFonts w:ascii="Calibri" w:hAnsi="Calibri"/>
                <w:color w:val="333333"/>
                <w:sz w:val="17"/>
              </w:rPr>
              <w:t>Fuga de información militar y perfil táctico.</w:t>
            </w:r>
          </w:p>
        </w:tc>
      </w:tr>
    </w:tbl>
    <w:p>
      <w:r>
        <w:br w:type="page"/>
      </w:r>
    </w:p>
    <w:p>
      <w:bookmarkStart w:id="8" w:name="sec_hallazgos"/>
      <w:pPr>
        <w:keepNext/>
        <w:spacing w:before="280" w:after="80"/>
      </w:pPr>
      <w:r>
        <w:rPr>
          <w:rFonts w:ascii="Calibri" w:hAnsi="Calibri"/>
          <w:b w:val="0"/>
          <w:color w:val="8B1E3F"/>
          <w:sz w:val="28"/>
        </w:rPr>
        <w:t>9. Hallazgos forenses</w:t>
      </w:r>
      <w:bookmarkEnd w:id="8"/>
    </w:p>
    <w:p>
      <w:pPr>
        <w:spacing w:after="80" w:line="276" w:lineRule="auto"/>
        <w:jc w:val="both"/>
      </w:pPr>
      <w:r>
        <w:rPr>
          <w:rFonts w:ascii="Calibri" w:hAnsi="Calibri"/>
          <w:i w:val="0"/>
          <w:color w:val="333333"/>
          <w:sz w:val="22"/>
        </w:rPr>
        <w:t>A partir de las pruebas técnicas, extracciones y correlaciones ejecutadas, se sustentan formalmente cinco hallazgos periciales, diferenciando de manera estricta entre hechos directamente observables y conclusiones analíticas derivadas:</w:t>
      </w:r>
    </w:p>
    <w:p>
      <w:pPr>
        <w:spacing w:after="80" w:line="276" w:lineRule="auto"/>
        <w:jc w:val="both"/>
      </w:pPr>
      <w:r>
        <w:rPr>
          <w:rFonts w:ascii="Calibri" w:hAnsi="Calibri"/>
          <w:b/>
          <w:color w:val="333333"/>
          <w:sz w:val="22"/>
        </w:rPr>
        <w:t>Hallazgo 1: Manipulación masiva y homogeneización por software de terceros (GIMP 2.4.5).</w:t>
      </w:r>
      <w:r>
        <w:rPr>
          <w:rFonts w:ascii="Calibri" w:hAnsi="Calibri"/>
          <w:i w:val="0"/>
          <w:color w:val="333333"/>
          <w:sz w:val="22"/>
        </w:rPr>
        <w:t xml:space="preserve"> Se observó de forma concluyente que nueve (9) de las once fotografías presentan exactamente el mismo encabezado de software ('GIMP 2.4.5') y marcas temporales de guardado concentradas en una sola jornada laboral (31 de julio de 2008, entre las 10:03 y las 19:03 horas). Esto demuestra pericialmente que los archivos sufrieron una alteración posterior a su captura física, siendo redimensionados a miniaturas de aproximadamente 100 píxeles para estandarización de muestra o con fines de ofuscación.</w:t>
      </w:r>
    </w:p>
    <w:p>
      <w:pPr>
        <w:spacing w:after="80" w:line="276" w:lineRule="auto"/>
        <w:jc w:val="both"/>
      </w:pPr>
      <w:r>
        <w:rPr>
          <w:rFonts w:ascii="Calibri" w:hAnsi="Calibri"/>
          <w:b/>
          <w:color w:val="333333"/>
          <w:sz w:val="22"/>
        </w:rPr>
        <w:t>Hallazgo 2: Geolocalización física crítica en África Oriental (01).</w:t>
      </w:r>
      <w:r>
        <w:rPr>
          <w:rFonts w:ascii="Calibri" w:hAnsi="Calibri"/>
          <w:i w:val="0"/>
          <w:color w:val="333333"/>
          <w:sz w:val="22"/>
        </w:rPr>
        <w:t xml:space="preserve"> La imagen Kodak_CX7530.jpg almacena coordenadas GPS válidas (-0.371300° S, 36.056417° E) correspondientes al mirador 'The Cliff' en el Parque Nacional Lago Nakuru, Kenia. El análisis técnico confirma que el módulo GPS de la cámara incrustó la posición en la fecha original del disparo (13 de agosto de 2005) y que dicha telemetría sobrevivió a la posterior edición en GIMP, ubicando de forma irrefutable el dispositivo en dicho punto del planeta.</w:t>
      </w:r>
    </w:p>
    <w:p>
      <w:pPr>
        <w:spacing w:after="80" w:line="276" w:lineRule="auto"/>
        <w:jc w:val="both"/>
      </w:pPr>
      <w:r>
        <w:rPr>
          <w:rFonts w:ascii="Calibri" w:hAnsi="Calibri"/>
          <w:b/>
          <w:color w:val="333333"/>
          <w:sz w:val="22"/>
        </w:rPr>
        <w:t>Hallazgo 3: Exfiltración de inteligencia militar y perfiles tácticos (11).</w:t>
      </w:r>
      <w:r>
        <w:rPr>
          <w:rFonts w:ascii="Calibri" w:hAnsi="Calibri"/>
          <w:i w:val="0"/>
          <w:color w:val="333333"/>
          <w:sz w:val="22"/>
        </w:rPr>
        <w:t xml:space="preserve"> La evidencia long_description.jpg contiene en el campo ImageDescription un informe oficial de combate relativo a la 'Operation Mountain Viper', misión desarrollada en la provincia de Zabul, Afganistán, por tropas del 2.º Batallón del 22.º Regimiento de Infantería (10.ª División de Montaña de EE.UU.), identificando adicionalmente en el tag Artist al fotógrafo militar 'SSG KYLE DAVIS'. Esto demuestra que los metadatos pueden revelar misiones de seguridad nacional y rangos de personal sin necesidad de examinar la imagen visible.</w:t>
      </w:r>
    </w:p>
    <w:p>
      <w:pPr>
        <w:spacing w:after="80" w:line="276" w:lineRule="auto"/>
        <w:jc w:val="both"/>
      </w:pPr>
      <w:r>
        <w:rPr>
          <w:rFonts w:ascii="Calibri" w:hAnsi="Calibri"/>
          <w:b/>
          <w:color w:val="333333"/>
          <w:sz w:val="22"/>
        </w:rPr>
        <w:t>Hallazgo 4: Marcado criptográfico deliberado y esteganografía documental (06).</w:t>
      </w:r>
      <w:r>
        <w:rPr>
          <w:rFonts w:ascii="Calibri" w:hAnsi="Calibri"/>
          <w:i w:val="0"/>
          <w:color w:val="333333"/>
          <w:sz w:val="22"/>
        </w:rPr>
        <w:t xml:space="preserve"> El archivo PaintTool_sample.jpg no corresponde a una captura óptica real (ausencia total de Make, Model y parámetros fotográficos), pero almacena en su etiqueta UserComment un hash criptográfico SHA-256 de 64 caracteres hexadecimales (a5cb01550dbb9a6bf732f87e413f6e231cc4581e6a5be800fb0871dce0760cd5). Este comportamiento es compatible con mecanismos de firma digital esteganográfica, trazabilidad encubierta o canales encubiertos de comunicación.</w:t>
      </w:r>
    </w:p>
    <w:p>
      <w:pPr>
        <w:spacing w:after="80" w:line="276" w:lineRule="auto"/>
        <w:jc w:val="both"/>
      </w:pPr>
      <w:r>
        <w:rPr>
          <w:rFonts w:ascii="Calibri" w:hAnsi="Calibri"/>
          <w:b/>
          <w:color w:val="333333"/>
          <w:sz w:val="22"/>
        </w:rPr>
        <w:t>Hallazgo 5: Integridad óptica pura y números de serie físicos en hardware (10).</w:t>
      </w:r>
      <w:r>
        <w:rPr>
          <w:rFonts w:ascii="Calibri" w:hAnsi="Calibri"/>
          <w:i w:val="0"/>
          <w:color w:val="333333"/>
          <w:sz w:val="22"/>
        </w:rPr>
        <w:t xml:space="preserve"> A diferencia del resto de las imágenes analizadas, corrupted.jpg es el único archivo que conserva su resolución original nativa de 10 Megapíxeles (3648x2736 píxeles, 1.96 MB) y su firmware de fábrica (Version 1.0) sin intervención de GIMP. El análisis de MakerNotes recuperó el número de serie de fabricación F70501740 y el serial interno 0199802105663001, evidenciando que el nombre del archivo no responde a una corrupción de imagen (se renderiza perfectamente), sino a un desbordamiento numérico en la distancia de enfoque (4,294,967.286 m) generado por el firmware de la cámara.</w:t>
      </w:r>
    </w:p>
    <w:p>
      <w:bookmarkStart w:id="9" w:name="sec_ciberseg"/>
      <w:pPr>
        <w:keepNext/>
        <w:spacing w:before="280" w:after="80"/>
      </w:pPr>
      <w:r>
        <w:rPr>
          <w:rFonts w:ascii="Calibri" w:hAnsi="Calibri"/>
          <w:b w:val="0"/>
          <w:color w:val="8B1E3F"/>
          <w:sz w:val="28"/>
        </w:rPr>
        <w:t>10. Consideraciones de ciberseguridad</w:t>
      </w:r>
      <w:bookmarkEnd w:id="9"/>
    </w:p>
    <w:p>
      <w:pPr>
        <w:spacing w:after="80" w:line="276" w:lineRule="auto"/>
        <w:jc w:val="both"/>
      </w:pPr>
      <w:r>
        <w:rPr>
          <w:rFonts w:ascii="Calibri" w:hAnsi="Calibri"/>
          <w:i w:val="0"/>
          <w:color w:val="333333"/>
          <w:sz w:val="22"/>
        </w:rPr>
        <w:t>El análisis pericial de este caso pone de manifiesto la severa amenaza que representa la fuga involuntaria de metadatos en entornos corporativos y gubernamentales. En la actualidad, los ciberdelincuentes utilizan técnicas de OSINT (Open Source Intelligence) para recolectar fotografías publicadas en portales web, correos electrónicos o redes sociales, extrayendo metadatos para ejecutar ataques de precisión: la geolocalización permite ubicar instalaciones críticas y rutinas de ejecutivos; los modelos de software y versiones de firmware permiten planear ataques dirigidos (spear phishing) o explotar vulnerabilidades de día cero (Zero-Day); y los nombres de autores exponen identidades de colaboradores para suplantación de identidad.</w:t>
      </w:r>
    </w:p>
    <w:p>
      <w:pPr>
        <w:spacing w:after="80" w:line="276" w:lineRule="auto"/>
        <w:jc w:val="both"/>
      </w:pPr>
      <w:r>
        <w:rPr>
          <w:rFonts w:ascii="Calibri" w:hAnsi="Calibri"/>
          <w:i w:val="0"/>
          <w:color w:val="333333"/>
          <w:sz w:val="22"/>
        </w:rPr>
        <w:t>Para mitigar estos vectores de riesgo, se proponen las siguientes tres medidas preventivas indispensables:</w:t>
      </w:r>
    </w:p>
    <w:p>
      <w:pPr>
        <w:spacing w:after="80" w:line="276" w:lineRule="auto"/>
        <w:jc w:val="both"/>
      </w:pPr>
      <w:r>
        <w:rPr>
          <w:rFonts w:ascii="Calibri" w:hAnsi="Calibri"/>
          <w:b/>
          <w:color w:val="333333"/>
          <w:sz w:val="22"/>
        </w:rPr>
        <w:t>1. Sanitización obligatoria de metadatos (Data Stripping):</w:t>
      </w:r>
      <w:r>
        <w:rPr>
          <w:rFonts w:ascii="Calibri" w:hAnsi="Calibri"/>
          <w:i w:val="0"/>
          <w:color w:val="333333"/>
          <w:sz w:val="22"/>
        </w:rPr>
        <w:t xml:space="preserve"> Implementar en los gateways perimetrales, proxies inversos y portales web institucionales herramientas automatizadas de inspección y limpieza que eliminen de raíz todos los bloques EXIF, XMP e IPTC de cualquier imagen antes de su difusión pública.</w:t>
      </w:r>
    </w:p>
    <w:p>
      <w:pPr>
        <w:spacing w:after="80" w:line="276" w:lineRule="auto"/>
        <w:jc w:val="both"/>
      </w:pPr>
      <w:r>
        <w:rPr>
          <w:rFonts w:ascii="Calibri" w:hAnsi="Calibri"/>
          <w:b/>
          <w:color w:val="333333"/>
          <w:sz w:val="22"/>
        </w:rPr>
        <w:t>2. Bloqueo estricto de telemetría de ubicación en dispositivos:</w:t>
      </w:r>
      <w:r>
        <w:rPr>
          <w:rFonts w:ascii="Calibri" w:hAnsi="Calibri"/>
          <w:i w:val="0"/>
          <w:color w:val="333333"/>
          <w:sz w:val="22"/>
        </w:rPr>
        <w:t xml:space="preserve"> Configurar mediante políticas de gestión de dispositivos móviles (MDM) y directivas de seguridad corporativa la desactivación permanente del geoetiquetado GPS en todas las cámaras, smartphones y tabletas utilizados por el personal en operaciones de campo o instalaciones sensibles.</w:t>
      </w:r>
    </w:p>
    <w:p>
      <w:pPr>
        <w:spacing w:after="80" w:line="276" w:lineRule="auto"/>
        <w:jc w:val="both"/>
      </w:pPr>
      <w:r>
        <w:rPr>
          <w:rFonts w:ascii="Calibri" w:hAnsi="Calibri"/>
          <w:b/>
          <w:color w:val="333333"/>
          <w:sz w:val="22"/>
        </w:rPr>
        <w:t>3. Procedimientos formales de cadena de custodia y concientización:</w:t>
      </w:r>
      <w:r>
        <w:rPr>
          <w:rFonts w:ascii="Calibri" w:hAnsi="Calibri"/>
          <w:i w:val="0"/>
          <w:color w:val="333333"/>
          <w:sz w:val="22"/>
        </w:rPr>
        <w:t xml:space="preserve"> Establecer protocolos corporativos que exijan el cálculo de hashes (SHA-256) en toda transferencia de archivos críticos y capacitar a los equipos de trabajo sobre los riesgos de publicar material visual que contenga información oculta en sus encabezados.</w:t>
      </w:r>
    </w:p>
    <w:p>
      <w:r>
        <w:br w:type="page"/>
      </w:r>
    </w:p>
    <w:p>
      <w:bookmarkStart w:id="10" w:name="sec_conclusiones"/>
      <w:pPr>
        <w:keepNext/>
        <w:spacing w:before="280" w:after="80"/>
      </w:pPr>
      <w:r>
        <w:rPr>
          <w:rFonts w:ascii="Calibri" w:hAnsi="Calibri"/>
          <w:b w:val="0"/>
          <w:color w:val="8B1E3F"/>
          <w:sz w:val="28"/>
        </w:rPr>
        <w:t>11. Conclusiones</w:t>
      </w:r>
      <w:bookmarkEnd w:id="10"/>
    </w:p>
    <w:p>
      <w:pPr>
        <w:spacing w:after="80" w:line="276" w:lineRule="auto"/>
        <w:jc w:val="both"/>
      </w:pPr>
      <w:r>
        <w:rPr>
          <w:rFonts w:ascii="Calibri" w:hAnsi="Calibri"/>
          <w:i w:val="0"/>
          <w:color w:val="333333"/>
          <w:sz w:val="22"/>
        </w:rPr>
        <w:t>El análisis forense digital efectuado sobre las once fotografías demostró la eficacia de correlacionar HashCalc, ExifTool y FOCA para reconstruir el origen técnico y temporal de las evidencias. Mediante el cálculo criptográfico de funciones hash MD5 y SHA-256 se acreditó la inalterabilidad de los archivos, preservando plenamente la cadena de custodia durante el procedimiento. Las extracciones con ExifTool y FOCA permitieron evidenciar que nueve de las imágenes fueron manipuladas y redimensionadas con GIMP 2.4.5 el 31 de julio de 2008, al tiempo que se recuperó con certeza pericial la geolocalización de la evidencia 01 en el Lago Nakuru, Kenia (-0.371300°, 36.056417°), números de serie físicos de hardware en 10 y la exposición inadvertida de registros militares estadounidenses en 11.</w:t>
      </w:r>
    </w:p>
    <w:p>
      <w:pPr>
        <w:spacing w:after="80" w:line="276" w:lineRule="auto"/>
        <w:jc w:val="both"/>
      </w:pPr>
      <w:r>
        <w:rPr>
          <w:rFonts w:ascii="Calibri" w:hAnsi="Calibri"/>
          <w:i w:val="0"/>
          <w:color w:val="333333"/>
          <w:sz w:val="22"/>
        </w:rPr>
        <w:t>Como limitación principal del peritaje, se observó que la resolución miniatura de la mayoría de las muestras impidió aplicar técnicas de fotogrametría avanzada o análisis de ruido cromático sobre el sensor; no obstante, la preservación de los metadatos originales en las cabeceras EXIF compensó ampliamente dicha restricción física. En conclusión, la informática forense trasciende la inspección visual superficial, consolidándose como una disciplina indispensable para la ciberseguridad corporativa. Este caso evidencia la urgente necesidad de implementar políticas organizacionales de sanitización de metadatos, evitando que información estratégica, identidades y coordenadas geográficas queden expuestas a actores maliciosos en la red.</w:t>
      </w:r>
    </w:p>
    <w:p>
      <w:bookmarkStart w:id="11" w:name="sec_anexos"/>
      <w:pPr>
        <w:keepNext/>
        <w:spacing w:before="280" w:after="80"/>
      </w:pPr>
      <w:r>
        <w:rPr>
          <w:rFonts w:ascii="Calibri" w:hAnsi="Calibri"/>
          <w:b w:val="0"/>
          <w:color w:val="8B1E3F"/>
          <w:sz w:val="28"/>
        </w:rPr>
        <w:t>12. Anexos y evidencias</w:t>
      </w:r>
      <w:bookmarkEnd w:id="11"/>
    </w:p>
    <w:p>
      <w:pPr>
        <w:spacing w:after="80" w:line="276" w:lineRule="auto"/>
        <w:jc w:val="both"/>
      </w:pPr>
      <w:r>
        <w:rPr>
          <w:rFonts w:ascii="Calibri" w:hAnsi="Calibri"/>
          <w:i w:val="0"/>
          <w:color w:val="333333"/>
          <w:sz w:val="22"/>
        </w:rPr>
        <w:t>A continuación se presentan las capturas técnicas de auditoría en consola que respaldan los resultados documentados:</w:t>
      </w:r>
    </w:p>
    <w:p>
      <w:pPr>
        <w:spacing w:after="80" w:line="276" w:lineRule="auto"/>
        <w:jc w:val="both"/>
      </w:pPr>
      <w:r>
        <w:rPr>
          <w:rFonts w:ascii="Calibri" w:hAnsi="Calibri"/>
          <w:i w:val="0"/>
          <w:color w:val="333333"/>
          <w:sz w:val="22"/>
        </w:rPr>
        <w:t>Anexo 1: Extracción pericial profunda de metadatos con ExifTool v13.55 (01 - Kodak CX7530):</w:t>
      </w:r>
    </w:p>
    <w:p>
      <w:pPr>
        <w:spacing w:before="40" w:after="40"/>
        <w:jc w:val="center"/>
      </w:pPr>
    </w:p>
    <w:p>
      <w:r>
        <w:drawing>
          <wp:inline xmlns:a="http://schemas.openxmlformats.org/drawingml/2006/main" xmlns:pic="http://schemas.openxmlformats.org/drawingml/2006/picture">
            <wp:extent cx="4206240" cy="2215286"/>
            <wp:docPr id="2" name="Picture 2"/>
            <wp:cNvGraphicFramePr>
              <a:graphicFrameLocks noChangeAspect="1"/>
            </wp:cNvGraphicFramePr>
            <a:graphic>
              <a:graphicData uri="http://schemas.openxmlformats.org/drawingml/2006/picture">
                <pic:pic>
                  <pic:nvPicPr>
                    <pic:cNvPr id="0" name="evidencia_terminal_exiftool.png"/>
                    <pic:cNvPicPr/>
                  </pic:nvPicPr>
                  <pic:blipFill>
                    <a:blip r:embed="rId10"/>
                    <a:stretch>
                      <a:fillRect/>
                    </a:stretch>
                  </pic:blipFill>
                  <pic:spPr>
                    <a:xfrm>
                      <a:off x="0" y="0"/>
                      <a:ext cx="4206240" cy="2215286"/>
                    </a:xfrm>
                    <a:prstGeom prst="rect"/>
                  </pic:spPr>
                </pic:pic>
              </a:graphicData>
            </a:graphic>
          </wp:inline>
        </w:drawing>
      </w:r>
    </w:p>
    <w:p>
      <w:pPr>
        <w:spacing w:after="120"/>
        <w:jc w:val="center"/>
      </w:pPr>
      <w:r>
        <w:rPr>
          <w:rFonts w:ascii="Calibri" w:hAnsi="Calibri"/>
          <w:i/>
          <w:color w:val="666666"/>
          <w:sz w:val="17"/>
        </w:rPr>
        <w:t>Captura 1: Consola terminal ejecutando ExifTool para extracción de telemetría y coordenadas GPS.</w:t>
      </w:r>
    </w:p>
    <w:p>
      <w:pPr>
        <w:spacing w:after="80" w:line="276" w:lineRule="auto"/>
        <w:jc w:val="both"/>
      </w:pPr>
      <w:r>
        <w:rPr>
          <w:rFonts w:ascii="Calibri" w:hAnsi="Calibri"/>
          <w:i w:val="0"/>
          <w:color w:val="333333"/>
          <w:sz w:val="22"/>
        </w:rPr>
        <w:t>Anexo 2: Verificación criptográfica de hashes de integridad (MD5 y SHA-256):</w:t>
      </w:r>
    </w:p>
    <w:p>
      <w:pPr>
        <w:spacing w:before="40" w:after="40"/>
        <w:jc w:val="center"/>
      </w:pPr>
    </w:p>
    <w:p>
      <w:r>
        <w:drawing>
          <wp:inline xmlns:a="http://schemas.openxmlformats.org/drawingml/2006/main" xmlns:pic="http://schemas.openxmlformats.org/drawingml/2006/picture">
            <wp:extent cx="4206240" cy="1542288"/>
            <wp:docPr id="3" name="Picture 3"/>
            <wp:cNvGraphicFramePr>
              <a:graphicFrameLocks noChangeAspect="1"/>
            </wp:cNvGraphicFramePr>
            <a:graphic>
              <a:graphicData uri="http://schemas.openxmlformats.org/drawingml/2006/picture">
                <pic:pic>
                  <pic:nvPicPr>
                    <pic:cNvPr id="0" name="evidencia_terminal_hashes.png"/>
                    <pic:cNvPicPr/>
                  </pic:nvPicPr>
                  <pic:blipFill>
                    <a:blip r:embed="rId11"/>
                    <a:stretch>
                      <a:fillRect/>
                    </a:stretch>
                  </pic:blipFill>
                  <pic:spPr>
                    <a:xfrm>
                      <a:off x="0" y="0"/>
                      <a:ext cx="4206240" cy="1542288"/>
                    </a:xfrm>
                    <a:prstGeom prst="rect"/>
                  </pic:spPr>
                </pic:pic>
              </a:graphicData>
            </a:graphic>
          </wp:inline>
        </w:drawing>
      </w:r>
    </w:p>
    <w:p>
      <w:pPr>
        <w:spacing w:after="120"/>
        <w:jc w:val="center"/>
      </w:pPr>
      <w:r>
        <w:rPr>
          <w:rFonts w:ascii="Calibri" w:hAnsi="Calibri"/>
          <w:i/>
          <w:color w:val="666666"/>
          <w:sz w:val="17"/>
        </w:rPr>
        <w:t>Captura 2: Consola terminal validando hashes criptográficos pre y post análisis forense.</w:t>
      </w:r>
    </w:p>
    <w:p>
      <w:pPr>
        <w:spacing w:after="80" w:line="276" w:lineRule="auto"/>
        <w:jc w:val="both"/>
      </w:pPr>
      <w:r>
        <w:rPr>
          <w:rFonts w:ascii="Calibri" w:hAnsi="Calibri"/>
          <w:i w:val="0"/>
          <w:color w:val="333333"/>
          <w:sz w:val="22"/>
        </w:rPr>
        <w:t>Anexo 3: Correlación pericial de metadatos y perfilamiento tipo FOCA:</w:t>
      </w:r>
    </w:p>
    <w:p>
      <w:pPr>
        <w:spacing w:before="40" w:after="40"/>
        <w:jc w:val="center"/>
      </w:pPr>
    </w:p>
    <w:p>
      <w:r>
        <w:drawing>
          <wp:inline xmlns:a="http://schemas.openxmlformats.org/drawingml/2006/main" xmlns:pic="http://schemas.openxmlformats.org/drawingml/2006/picture">
            <wp:extent cx="4206240" cy="1430122"/>
            <wp:docPr id="4" name="Picture 4"/>
            <wp:cNvGraphicFramePr>
              <a:graphicFrameLocks noChangeAspect="1"/>
            </wp:cNvGraphicFramePr>
            <a:graphic>
              <a:graphicData uri="http://schemas.openxmlformats.org/drawingml/2006/picture">
                <pic:pic>
                  <pic:nvPicPr>
                    <pic:cNvPr id="0" name="evidencia_terminal_foca_metadata.png"/>
                    <pic:cNvPicPr/>
                  </pic:nvPicPr>
                  <pic:blipFill>
                    <a:blip r:embed="rId12"/>
                    <a:stretch>
                      <a:fillRect/>
                    </a:stretch>
                  </pic:blipFill>
                  <pic:spPr>
                    <a:xfrm>
                      <a:off x="0" y="0"/>
                      <a:ext cx="4206240" cy="1430122"/>
                    </a:xfrm>
                    <a:prstGeom prst="rect"/>
                  </pic:spPr>
                </pic:pic>
              </a:graphicData>
            </a:graphic>
          </wp:inline>
        </w:drawing>
      </w:r>
    </w:p>
    <w:p>
      <w:pPr>
        <w:spacing w:after="120"/>
        <w:jc w:val="center"/>
      </w:pPr>
      <w:r>
        <w:rPr>
          <w:rFonts w:ascii="Calibri" w:hAnsi="Calibri"/>
          <w:i/>
          <w:color w:val="666666"/>
          <w:sz w:val="17"/>
        </w:rPr>
        <w:t>Captura 3: Consola forense de correlación de perfiles, software GIMP y fuga de información militar.</w:t>
      </w:r>
    </w:p>
    <w:p>
      <w:r>
        <w:br w:type="page"/>
      </w:r>
    </w:p>
    <w:p>
      <w:bookmarkStart w:id="12" w:name="sec_checklist"/>
      <w:pPr>
        <w:keepNext/>
        <w:spacing w:before="280" w:after="80"/>
      </w:pPr>
      <w:r>
        <w:rPr>
          <w:rFonts w:ascii="Calibri" w:hAnsi="Calibri"/>
          <w:b w:val="0"/>
          <w:color w:val="8B1E3F"/>
          <w:sz w:val="28"/>
        </w:rPr>
        <w:t>13. Lista de verificación del informe</w:t>
      </w:r>
      <w:bookmarkEnd w:id="12"/>
    </w:p>
    <w:p>
      <w:pPr>
        <w:spacing w:after="80" w:line="276" w:lineRule="auto"/>
        <w:jc w:val="both"/>
      </w:pPr>
      <w:r>
        <w:rPr>
          <w:rFonts w:ascii="Calibri" w:hAnsi="Calibri"/>
          <w:i w:val="0"/>
          <w:color w:val="333333"/>
          <w:sz w:val="22"/>
        </w:rPr>
        <w:t xml:space="preserve"> [X]  Se identificaron y numeraron formalmente las 11 evidencias digitales analizadas.</w:t>
      </w:r>
    </w:p>
    <w:p>
      <w:pPr>
        <w:spacing w:after="80" w:line="276" w:lineRule="auto"/>
        <w:jc w:val="both"/>
      </w:pPr>
      <w:r>
        <w:rPr>
          <w:rFonts w:ascii="Calibri" w:hAnsi="Calibri"/>
          <w:i w:val="0"/>
          <w:color w:val="333333"/>
          <w:sz w:val="22"/>
        </w:rPr>
        <w:t xml:space="preserve"> [X]  Se calcularon hashes criptográficos (MD5, SHA-1, SHA-256) y se registró el algoritmo utilizado.</w:t>
      </w:r>
    </w:p>
    <w:p>
      <w:pPr>
        <w:spacing w:after="80" w:line="276" w:lineRule="auto"/>
        <w:jc w:val="both"/>
      </w:pPr>
      <w:r>
        <w:rPr>
          <w:rFonts w:ascii="Calibri" w:hAnsi="Calibri"/>
          <w:i w:val="0"/>
          <w:color w:val="333333"/>
          <w:sz w:val="22"/>
        </w:rPr>
        <w:t xml:space="preserve"> [X]  Se documentaron metadatos relevantes mediante ExifTool en 11 tablas técnicas individuales.</w:t>
      </w:r>
    </w:p>
    <w:p>
      <w:pPr>
        <w:spacing w:after="80" w:line="276" w:lineRule="auto"/>
        <w:jc w:val="both"/>
      </w:pPr>
      <w:r>
        <w:rPr>
          <w:rFonts w:ascii="Calibri" w:hAnsi="Calibri"/>
          <w:i w:val="0"/>
          <w:color w:val="333333"/>
          <w:sz w:val="22"/>
        </w:rPr>
        <w:t xml:space="preserve"> [X]  Se analizaron coordenadas GPS y se mapeó con precisión satelital la evidencia 01 en Kenia.</w:t>
      </w:r>
    </w:p>
    <w:p>
      <w:pPr>
        <w:spacing w:after="80" w:line="276" w:lineRule="auto"/>
        <w:jc w:val="both"/>
      </w:pPr>
      <w:r>
        <w:rPr>
          <w:rFonts w:ascii="Calibri" w:hAnsi="Calibri"/>
          <w:i w:val="0"/>
          <w:color w:val="333333"/>
          <w:sz w:val="22"/>
        </w:rPr>
        <w:t xml:space="preserve"> [X]  Se documentaron resultados de correlación bajo la metodología de FOCA.</w:t>
      </w:r>
    </w:p>
    <w:p>
      <w:pPr>
        <w:spacing w:after="80" w:line="276" w:lineRule="auto"/>
        <w:jc w:val="both"/>
      </w:pPr>
      <w:r>
        <w:rPr>
          <w:rFonts w:ascii="Calibri" w:hAnsi="Calibri"/>
          <w:i w:val="0"/>
          <w:color w:val="333333"/>
          <w:sz w:val="22"/>
        </w:rPr>
        <w:t xml:space="preserve"> [X]  Se realizó la contrastación y correlación técnica entre las tres herramientas utilizadas.</w:t>
      </w:r>
    </w:p>
    <w:p>
      <w:pPr>
        <w:spacing w:after="80" w:line="276" w:lineRule="auto"/>
        <w:jc w:val="both"/>
      </w:pPr>
      <w:r>
        <w:rPr>
          <w:rFonts w:ascii="Calibri" w:hAnsi="Calibri"/>
          <w:i w:val="0"/>
          <w:color w:val="333333"/>
          <w:sz w:val="22"/>
        </w:rPr>
        <w:t xml:space="preserve"> [X]  Todos los hallazgos periciales están debidamente sustentados con evidencias demostrables.</w:t>
      </w:r>
    </w:p>
    <w:p>
      <w:pPr>
        <w:spacing w:after="80" w:line="276" w:lineRule="auto"/>
        <w:jc w:val="both"/>
      </w:pPr>
      <w:r>
        <w:rPr>
          <w:rFonts w:ascii="Calibri" w:hAnsi="Calibri"/>
          <w:i w:val="0"/>
          <w:color w:val="333333"/>
          <w:sz w:val="22"/>
        </w:rPr>
        <w:t xml:space="preserve"> [X]  Se analizaron las implicaciones y riesgos de ciberseguridad con medidas preventivas concretas.</w:t>
      </w:r>
    </w:p>
    <w:p>
      <w:pPr>
        <w:spacing w:after="80" w:line="276" w:lineRule="auto"/>
        <w:jc w:val="both"/>
      </w:pPr>
      <w:r>
        <w:rPr>
          <w:rFonts w:ascii="Calibri" w:hAnsi="Calibri"/>
          <w:i w:val="0"/>
          <w:color w:val="333333"/>
          <w:sz w:val="22"/>
        </w:rPr>
        <w:t xml:space="preserve"> [X]  Se redactaron conclusiones técnicas dentro del parámetro de extensión establecido (150-250 palabras).</w:t>
      </w:r>
    </w:p>
    <w:p>
      <w:pPr>
        <w:spacing w:after="80" w:line="276" w:lineRule="auto"/>
        <w:jc w:val="both"/>
      </w:pPr>
      <w:r>
        <w:rPr>
          <w:rFonts w:ascii="Calibri" w:hAnsi="Calibri"/>
          <w:i w:val="0"/>
          <w:color w:val="333333"/>
          <w:sz w:val="22"/>
        </w:rPr>
        <w:t xml:space="preserve"> [X]  Las capturas de terminal, mapas satelitales y anexos son perfectamente legibles e identificados.</w:t>
      </w:r>
    </w:p>
    <w:p>
      <w:bookmarkStart w:id="13" w:name="sec_firmas"/>
      <w:pPr>
        <w:keepNext/>
        <w:spacing w:before="280" w:after="80"/>
      </w:pPr>
      <w:r>
        <w:rPr>
          <w:rFonts w:ascii="Calibri" w:hAnsi="Calibri"/>
          <w:b w:val="0"/>
          <w:color w:val="8B1E3F"/>
          <w:sz w:val="28"/>
        </w:rPr>
        <w:t>14. Observaciones del docente y validación</w:t>
      </w:r>
      <w:bookmarkEnd w:id="13"/>
    </w:p>
    <w:p>
      <w:pPr>
        <w:spacing w:after="80" w:line="276" w:lineRule="auto"/>
        <w:jc w:val="both"/>
      </w:pPr>
      <w:r>
        <w:rPr>
          <w:rFonts w:ascii="Calibri" w:hAnsi="Calibri"/>
          <w:i w:val="0"/>
          <w:color w:val="333333"/>
          <w:sz w:val="22"/>
        </w:rPr>
        <w:t>Espacio reservado para retroalimentación académica y rúbrica pericial:</w:t>
      </w:r>
    </w:p>
    <w:p>
      <w:pPr>
        <w:spacing w:after="80" w:line="276" w:lineRule="auto"/>
        <w:jc w:val="both"/>
      </w:pPr>
      <w:r>
        <w:rPr>
          <w:rFonts w:ascii="Calibri" w:hAnsi="Calibri"/>
          <w:i w:val="0"/>
          <w:color w:val="333333"/>
          <w:sz w:val="22"/>
        </w:rPr>
        <w:t>____________________________________________________________________________________________________</w:t>
      </w:r>
    </w:p>
    <w:p>
      <w:pPr>
        <w:spacing w:after="80" w:line="276" w:lineRule="auto"/>
        <w:jc w:val="both"/>
      </w:pPr>
      <w:r>
        <w:rPr>
          <w:rFonts w:ascii="Calibri" w:hAnsi="Calibri"/>
          <w:i w:val="0"/>
          <w:color w:val="333333"/>
          <w:sz w:val="22"/>
        </w:rPr>
        <w:t>____________________________________________________________________________________________________</w:t>
      </w:r>
    </w:p>
    <w:p>
      <w:pPr>
        <w:spacing w:after="80" w:line="276" w:lineRule="auto"/>
        <w:jc w:val="both"/>
      </w:pPr>
      <w:r>
        <w:rPr>
          <w:rFonts w:ascii="Calibri" w:hAnsi="Calibri"/>
          <w:i w:val="0"/>
          <w:color w:val="333333"/>
          <w:sz w:val="22"/>
        </w:rPr>
        <w:t>____________________________________________________________________________________________________</w:t>
      </w:r>
    </w:p>
    <w:p>
      <w:pPr>
        <w:spacing w:before="600" w:after="80"/>
        <w:jc w:val="center"/>
      </w:pPr>
    </w:p>
    <w:tbl>
      <w:tblPr>
        <w:tblW w:type="auto" w:w="0"/>
        <w:jc w:val="center"/>
        <w:tblLook w:firstColumn="1" w:firstRow="1" w:lastColumn="0" w:lastRow="0" w:noHBand="0" w:noVBand="1" w:val="04A0"/>
      </w:tblPr>
      <w:tblGrid>
        <w:gridCol w:w="4680"/>
        <w:gridCol w:w="4680"/>
      </w:tblGrid>
      <w:tr>
        <w:tc>
          <w:tcPr>
            <w:tcW w:type="dxa" w:w="4608"/>
          </w:tcPr>
          <w:p>
            <w:pPr>
              <w:jc w:val="center"/>
            </w:pPr>
            <w:r>
              <w:t>_________________________________________</w:t>
              <w:br/>
              <w:t>Carlos Eduardo Valencia</w:t>
              <w:br/>
              <w:t>Firma del Estudiante Perito</w:t>
              <w:br/>
              <w:t>Matrícula ISC-ITSP</w:t>
            </w:r>
          </w:p>
        </w:tc>
        <w:tc>
          <w:tcPr>
            <w:tcW w:type="dxa" w:w="4608"/>
          </w:tcPr>
          <w:p>
            <w:pPr>
              <w:jc w:val="center"/>
            </w:pPr>
            <w:r>
              <w:t>_________________________________________</w:t>
              <w:br/>
              <w:t>Docente Titular de Asignatura</w:t>
              <w:br/>
              <w:t>Firma del Docente Evaluador</w:t>
              <w:br/>
              <w:t>Instituto Tecnológico Superior Progreso</w:t>
            </w:r>
          </w:p>
        </w:tc>
      </w:tr>
    </w:tbl>
    <w:p>
      <w:r>
        <w:br w:type="page"/>
      </w:r>
    </w:p>
    <w:p>
      <w:bookmarkStart w:id="14" w:name="sec_referencias"/>
      <w:pPr>
        <w:keepNext/>
        <w:spacing w:before="280" w:after="80"/>
      </w:pPr>
      <w:r>
        <w:rPr>
          <w:rFonts w:ascii="Calibri" w:hAnsi="Calibri"/>
          <w:b w:val="0"/>
          <w:color w:val="8B1E3F"/>
          <w:sz w:val="28"/>
        </w:rPr>
        <w:t>15. Referencias bibliográficas</w:t>
      </w:r>
      <w:bookmarkEnd w:id="14"/>
    </w:p>
    <w:p>
      <w:pPr>
        <w:spacing w:after="80" w:line="276" w:lineRule="auto"/>
        <w:jc w:val="both"/>
      </w:pPr>
      <w:r>
        <w:rPr>
          <w:rFonts w:ascii="Calibri" w:hAnsi="Calibri"/>
          <w:i w:val="0"/>
          <w:color w:val="333333"/>
          <w:sz w:val="22"/>
        </w:rPr>
        <w:t>A continuación se relacionan las fuentes técnicas y estándares consultados conforme a la norma APA 7.ª edición:</w:t>
      </w:r>
    </w:p>
    <w:p>
      <w:pPr>
        <w:spacing w:after="120"/>
        <w:ind w:left="720" w:hanging="720"/>
        <w:jc w:val="left"/>
      </w:pPr>
      <w:r>
        <w:rPr>
          <w:rFonts w:ascii="Calibri" w:hAnsi="Calibri"/>
          <w:color w:val="333333"/>
          <w:sz w:val="20"/>
        </w:rPr>
        <w:t>Alonso, C. (2016). Metadatos y geolocalización en entornos digitales: Técnicas forenses, extracción de huellas y privacidad. 0xWord.</w:t>
      </w:r>
    </w:p>
    <w:p>
      <w:pPr>
        <w:spacing w:after="120"/>
        <w:ind w:left="720" w:hanging="720"/>
        <w:jc w:val="left"/>
      </w:pPr>
      <w:r>
        <w:rPr>
          <w:rFonts w:ascii="Calibri" w:hAnsi="Calibri"/>
          <w:color w:val="333333"/>
          <w:sz w:val="20"/>
        </w:rPr>
        <w:t>Altheide, C. y Carvey, H. (2018). Investigación forense digital: Métodos y herramientas prácticas de adquisición de evidencias. Ediciones Paraninfo.</w:t>
      </w:r>
    </w:p>
    <w:p>
      <w:pPr>
        <w:spacing w:after="120"/>
        <w:ind w:left="720" w:hanging="720"/>
        <w:jc w:val="left"/>
      </w:pPr>
      <w:r>
        <w:rPr>
          <w:rFonts w:ascii="Calibri" w:hAnsi="Calibri"/>
          <w:color w:val="333333"/>
          <w:sz w:val="20"/>
        </w:rPr>
        <w:t>Harvey, P. (2026). ExifTool: Referencia técnica de extracción, lectura y manipulación de metadatos fotográficos y binarios (Versión 13.55) [Software]. Phil Harvey Open Source Projects. https://exiftool.org</w:t>
      </w:r>
    </w:p>
    <w:p>
      <w:pPr>
        <w:spacing w:after="120"/>
        <w:ind w:left="720" w:hanging="720"/>
        <w:jc w:val="left"/>
      </w:pPr>
      <w:r>
        <w:rPr>
          <w:rFonts w:ascii="Calibri" w:hAnsi="Calibri"/>
          <w:color w:val="333333"/>
          <w:sz w:val="20"/>
        </w:rPr>
        <w:t>International Organization for Standardization. (2012). Information technology — Security techniques — Guidelines for identification, collection, acquisition and preservation of digital evidence (ISO/IEC Standard No. 27037:2012). ISO.</w:t>
      </w:r>
    </w:p>
    <w:p>
      <w:pPr>
        <w:spacing w:after="120"/>
        <w:ind w:left="720" w:hanging="720"/>
        <w:jc w:val="left"/>
      </w:pPr>
      <w:r>
        <w:rPr>
          <w:rFonts w:ascii="Calibri" w:hAnsi="Calibri"/>
          <w:color w:val="333333"/>
          <w:sz w:val="20"/>
        </w:rPr>
        <w:t>National Institute of Standards and Technology. (2006). Guide to Integrating Forensic Techniques into Incident Response (NIST Special Publication 800-86). U.S. Department of Commerce. https://doi.org/10.6028/NIST.SP.800-86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jc w:val="both"/>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